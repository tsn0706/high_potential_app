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Jason Velez</w:t>
      </w:r>
    </w:p>
    <w:p>
      <w:r>
        <w:t>Email: williscassandra@example.com</w:t>
      </w:r>
    </w:p>
    <w:p>
      <w:r>
        <w:t>Phone: 4786534783.0</w:t>
      </w:r>
    </w:p>
    <w:p/>
    <w:p>
      <w:r>
        <w:t>Education:</w:t>
      </w:r>
    </w:p>
    <w:p>
      <w:r>
        <w:t>Anna University, 2016</w:t>
      </w:r>
    </w:p>
    <w:p/>
    <w:p>
      <w:r>
        <w:t>Work Experience:</w:t>
      </w:r>
    </w:p>
    <w:p>
      <w:r>
        <w:t>4 years of experience working as a Marketing Manager.</w:t>
      </w:r>
    </w:p>
    <w:p/>
    <w:p>
      <w:r>
        <w:t>Skills:</w:t>
      </w:r>
    </w:p>
    <w:p>
      <w:r>
        <w:t>SQL, Statistics, NLP, Scikit-learn, Pandas</w:t>
      </w:r>
    </w:p>
    <w:p/>
    <w:p>
      <w:r>
        <w:t>Resume Text:</w:t>
      </w:r>
    </w:p>
    <w:p>
      <w:r>
        <w:t>Name: Jason Velez</w:t>
      </w:r>
    </w:p>
    <w:p>
      <w:r>
        <w:t>Email: williscassandra@example.com</w:t>
      </w:r>
    </w:p>
    <w:p>
      <w:r>
        <w:t>Phone: 4786534783</w:t>
      </w:r>
    </w:p>
    <w:p/>
    <w:p>
      <w:r>
        <w:t>Education:</w:t>
      </w:r>
    </w:p>
    <w:p>
      <w:r>
        <w:t>Bachelor's Degree from Anna University, 2016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SQL, Statistics, NLP, Scikit-learn, Pandas</w:t>
      </w:r>
    </w:p>
    <w:p/>
    <w:p>
      <w:r>
        <w:t>Projects:</w:t>
      </w:r>
    </w:p>
    <w:p>
      <w:r>
        <w:t>Worked on multiple industry-relevant projects demonstrating expertise in SQL, Statistics, NLP.</w:t>
      </w:r>
    </w:p>
    <w:p>
      <w:r>
        <w:t>Results-driven professional with analytical mindset.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