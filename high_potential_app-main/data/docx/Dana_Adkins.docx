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Dana Adkins</w:t>
      </w:r>
    </w:p>
    <w:p>
      <w:r>
        <w:t>Email: lmontes@example.net</w:t>
      </w:r>
    </w:p>
    <w:p>
      <w:r>
        <w:t>Phone: 7490895176.0</w:t>
      </w:r>
    </w:p>
    <w:p/>
    <w:p>
      <w:r>
        <w:t>Education:</w:t>
      </w:r>
    </w:p>
    <w:p>
      <w:r>
        <w:t>IIM Ahmedabad, 2021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p>
      <w:r>
        <w:t>Python, SQL, TensorFlow, NLP, Statistics</w:t>
      </w:r>
    </w:p>
    <w:p/>
    <w:p>
      <w:r>
        <w:t>Resume Text:</w:t>
      </w:r>
    </w:p>
    <w:p>
      <w:r>
        <w:t>Name: Dana Adkins</w:t>
      </w:r>
    </w:p>
    <w:p>
      <w:r>
        <w:t>Email: lmontes@example.net</w:t>
      </w:r>
    </w:p>
    <w:p>
      <w:r>
        <w:t>Phone: 7490895176</w:t>
      </w:r>
    </w:p>
    <w:p/>
    <w:p>
      <w:r>
        <w:t>Education:</w:t>
      </w:r>
    </w:p>
    <w:p>
      <w:r>
        <w:t>Bachelor's Degree from IIM Ahmedabad, 2021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p>
      <w:r>
        <w:t>Python, SQL, TensorFlow, NLP, Statistics</w:t>
      </w:r>
    </w:p>
    <w:p/>
    <w:p>
      <w:r>
        <w:t>Projects:</w:t>
      </w:r>
    </w:p>
    <w:p>
      <w:r>
        <w:t>Worked on multiple industry-relevant projects demonstrating expertise in Python, SQL, TensorFlow.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