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Amy Sutton</w:t>
      </w:r>
    </w:p>
    <w:p>
      <w:r>
        <w:t>Email: ywilliams@example.net</w:t>
      </w:r>
    </w:p>
    <w:p>
      <w:r>
        <w:t>Phone: 204269756.0</w:t>
      </w:r>
    </w:p>
    <w:p/>
    <w:p>
      <w:r>
        <w:t>Education:</w:t>
      </w:r>
    </w:p>
    <w:p>
      <w:r>
        <w:t>Delhi University, 2016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TensorFlow, Statistics, SQL, Data Visualization, Machine Learning</w:t>
      </w:r>
    </w:p>
    <w:p/>
    <w:p>
      <w:r>
        <w:t>Resume Text:</w:t>
      </w:r>
    </w:p>
    <w:p>
      <w:r>
        <w:t>Name: Amy Sutton</w:t>
      </w:r>
    </w:p>
    <w:p>
      <w:r>
        <w:t>Email: ywilliams@example.net</w:t>
      </w:r>
    </w:p>
    <w:p>
      <w:r>
        <w:t>Phone: 0204269756</w:t>
      </w:r>
    </w:p>
    <w:p/>
    <w:p>
      <w:r>
        <w:t>Education:</w:t>
      </w:r>
    </w:p>
    <w:p>
      <w:r>
        <w:t>Bachelor's Degree from Delhi University, 2016</w:t>
      </w:r>
    </w:p>
    <w:p/>
    <w:p>
      <w:r>
        <w:t>Work Experience:</w:t>
      </w:r>
    </w:p>
    <w:p>
      <w:r>
        <w:t>7 years of experience working as a  Scientist.</w:t>
      </w:r>
    </w:p>
    <w:p/>
    <w:p>
      <w:r>
        <w:t>Skills:</w:t>
      </w:r>
    </w:p>
    <w:p>
      <w:r>
        <w:t>TensorFlow, Statistics, SQL,  Visualization, Machine Learning</w:t>
      </w:r>
    </w:p>
    <w:p/>
    <w:p>
      <w:r>
        <w:t>Projects:</w:t>
      </w:r>
    </w:p>
    <w:p>
      <w:r>
        <w:t>Worked on multiple industry-relevant projects demonstrating expertise in TensorFlow, Statistics, SQL.</w:t>
      </w:r>
    </w:p>
    <w:p>
      <w:r>
        <w:t>Experienced in leadership and cross-functional collaboration. random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