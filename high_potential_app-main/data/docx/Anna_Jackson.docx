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Anna Jackson</w:t>
      </w:r>
    </w:p>
    <w:p>
      <w:r>
        <w:t>Email: ogriffith@example.org</w:t>
      </w:r>
    </w:p>
    <w:p>
      <w:r>
        <w:t>Phone: 1363771549.0</w:t>
      </w:r>
    </w:p>
    <w:p/>
    <w:p>
      <w:r>
        <w:t>Education:</w:t>
      </w:r>
    </w:p>
    <w:p>
      <w:r>
        <w:t>IIM Ahmedabad, 2017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Machine Learning, NLP, Pandas, Scikit-learn, Python</w:t>
      </w:r>
    </w:p>
    <w:p/>
    <w:p>
      <w:r>
        <w:t>Resume Text:</w:t>
      </w:r>
    </w:p>
    <w:p>
      <w:r>
        <w:t>Name: Anna Jackson</w:t>
      </w:r>
    </w:p>
    <w:p>
      <w:r>
        <w:t>Email: ogriffith@example.org</w:t>
      </w:r>
    </w:p>
    <w:p>
      <w:r>
        <w:t>Phone: 1363771549</w:t>
      </w:r>
    </w:p>
    <w:p/>
    <w:p>
      <w:r>
        <w:t>Education:</w:t>
      </w:r>
    </w:p>
    <w:p>
      <w:r>
        <w:t>Bachelor's Degree from IIM Ahmedabad, 2017</w:t>
      </w:r>
    </w:p>
    <w:p/>
    <w:p>
      <w:r>
        <w:t>Work Experience:</w:t>
      </w:r>
    </w:p>
    <w:p>
      <w:r>
        <w:t>0 years of experience working 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