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Howard MD</w:t>
      </w:r>
    </w:p>
    <w:p>
      <w:r>
        <w:t>Email: ocobb@example.org</w:t>
      </w:r>
    </w:p>
    <w:p>
      <w:r>
        <w:t>Phone: 1613920542.0</w:t>
      </w:r>
    </w:p>
    <w:p/>
    <w:p>
      <w:r>
        <w:t>Education:</w:t>
      </w:r>
    </w:p>
    <w:p>
      <w:r>
        <w:t>IIT Delhi,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Python, Java, REST API, Kubernetes, OOP</w:t>
      </w:r>
    </w:p>
    <w:p/>
    <w:p>
      <w:r>
        <w:t>Resume Text:</w:t>
      </w:r>
    </w:p>
    <w:p>
      <w:r>
        <w:t>Name: John Howard MD</w:t>
      </w:r>
    </w:p>
    <w:p>
      <w:r>
        <w:t>Email: ocobb@example.org</w:t>
      </w:r>
    </w:p>
    <w:p>
      <w:r>
        <w:t>Phone: 1613920542</w:t>
      </w:r>
    </w:p>
    <w:p/>
    <w:p>
      <w:r>
        <w:t>Education:</w:t>
      </w:r>
    </w:p>
    <w:p>
      <w:r>
        <w:t>Bachelor's Degree from IIT Delhi,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Python, Java, REST API, Kubernetes, OOP</w:t>
      </w:r>
    </w:p>
    <w:p/>
    <w:p>
      <w:r>
        <w:t>Projects:</w:t>
      </w:r>
    </w:p>
    <w:p>
      <w:r>
        <w:t>Worked on multiple industry-relevant projects demonstrating expertise in Python, Java,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