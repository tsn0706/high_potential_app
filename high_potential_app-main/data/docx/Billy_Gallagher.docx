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Billy Gallagher</w:t>
      </w:r>
    </w:p>
    <w:p>
      <w:r>
        <w:t>Email: gregory96@example.net</w:t>
      </w:r>
    </w:p>
    <w:p>
      <w:r>
        <w:t>Phone: 7933802119.0</w:t>
      </w:r>
    </w:p>
    <w:p/>
    <w:p>
      <w:r>
        <w:t>Education:</w:t>
      </w:r>
    </w:p>
    <w:p>
      <w:r>
        <w:t>IIT Delhi, 2019</w:t>
      </w:r>
    </w:p>
    <w:p/>
    <w:p>
      <w:r>
        <w:t>Work Experience:</w:t>
      </w:r>
    </w:p>
    <w:p>
      <w:r>
        <w:t>5 years of experience working as a Software Engineer.</w:t>
      </w:r>
    </w:p>
    <w:p/>
    <w:p>
      <w:r>
        <w:t>Skills:</w:t>
      </w:r>
    </w:p>
    <w:p>
      <w:r>
        <w:t>C++, Git, REST API, OOP, Kubernetes</w:t>
      </w:r>
    </w:p>
    <w:p/>
    <w:p>
      <w:r>
        <w:t>Resume Text:</w:t>
      </w:r>
    </w:p>
    <w:p>
      <w:r>
        <w:t>Name: Billy Gallagher</w:t>
      </w:r>
    </w:p>
    <w:p>
      <w:r>
        <w:t>Email: gregory96@example.net</w:t>
      </w:r>
    </w:p>
    <w:p>
      <w:r>
        <w:t>Phone: 7933802119</w:t>
      </w:r>
    </w:p>
    <w:p/>
    <w:p>
      <w:r>
        <w:t>Education:</w:t>
      </w:r>
    </w:p>
    <w:p>
      <w:r>
        <w:t>Bachelor's Degree from IIT Delhi, 2019</w:t>
      </w:r>
    </w:p>
    <w:p/>
    <w:p>
      <w:r>
        <w:t>Work Experience:</w:t>
      </w:r>
    </w:p>
    <w:p>
      <w:r>
        <w:t>5 years of experience working as a Software Engine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