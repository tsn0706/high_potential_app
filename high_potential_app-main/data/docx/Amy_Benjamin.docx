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Amy Benjamin</w:t>
      </w:r>
    </w:p>
    <w:p>
      <w:r>
        <w:t>Email: alexanderjenna@example.com</w:t>
      </w:r>
    </w:p>
    <w:p>
      <w:r>
        <w:t>Phone: 127844564.0</w:t>
      </w:r>
    </w:p>
    <w:p/>
    <w:p>
      <w:r>
        <w:t>Education:</w:t>
      </w:r>
    </w:p>
    <w:p>
      <w:r>
        <w:t>BITS Pilani, 2015</w:t>
      </w:r>
    </w:p>
    <w:p/>
    <w:p>
      <w:r>
        <w:t>Work Experience:</w:t>
      </w:r>
    </w:p>
    <w:p>
      <w:r>
        <w:t>6 years of experience working as a Data Scientist.</w:t>
      </w:r>
    </w:p>
    <w:p/>
    <w:p>
      <w:r>
        <w:t>Skills:</w:t>
      </w:r>
    </w:p>
    <w:p>
      <w:r>
        <w:t>Pandas, SQL, Machine Learning, NLP, Statistics</w:t>
      </w:r>
    </w:p>
    <w:p/>
    <w:p>
      <w:r>
        <w:t>Resume Text:</w:t>
      </w:r>
    </w:p>
    <w:p>
      <w:r>
        <w:t>Name: Amy Benjamin</w:t>
      </w:r>
    </w:p>
    <w:p>
      <w:r>
        <w:t>Email: alexanderjenna@example.com</w:t>
      </w:r>
    </w:p>
    <w:p>
      <w:r>
        <w:t>Phone: 0127844564</w:t>
      </w:r>
    </w:p>
    <w:p/>
    <w:p>
      <w:r>
        <w:t>Education:</w:t>
      </w:r>
    </w:p>
    <w:p>
      <w:r>
        <w:t>Bachelor's Degree from BITS Pilani, 2015</w:t>
      </w:r>
    </w:p>
    <w:p/>
    <w:p>
      <w:r>
        <w:t>Work Experience:</w:t>
      </w:r>
    </w:p>
    <w:p>
      <w:r>
        <w:t>6 years of experience working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