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Kristin Patel</w:t>
      </w:r>
    </w:p>
    <w:p>
      <w:r>
        <w:t>Email: samanthamejia@example.com</w:t>
      </w:r>
    </w:p>
    <w:p>
      <w:r>
        <w:t>Phone: 9346986107.0</w:t>
      </w:r>
    </w:p>
    <w:p/>
    <w:p>
      <w:r>
        <w:t>Education:</w:t>
      </w:r>
    </w:p>
    <w:p>
      <w:r>
        <w:t>Anna University, 2015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NumPy, Scikit-learn, Machine Learning, SQL, Data Visualization</w:t>
      </w:r>
    </w:p>
    <w:p/>
    <w:p>
      <w:r>
        <w:t>Resume Text:</w:t>
      </w:r>
    </w:p>
    <w:p>
      <w:r>
        <w:t>Name: Kristin Patel</w:t>
      </w:r>
    </w:p>
    <w:p>
      <w:r>
        <w:t>Email: samanthamejia@example.com</w:t>
      </w:r>
    </w:p>
    <w:p>
      <w:r>
        <w:t>Phone: 9346986107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0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