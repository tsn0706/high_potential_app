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Alexander Perez</w:t>
      </w:r>
    </w:p>
    <w:p>
      <w:r>
        <w:t>Email: stanleyjennifer@example.org</w:t>
      </w:r>
    </w:p>
    <w:p>
      <w:r>
        <w:t>Phone: 39377909.0</w:t>
      </w:r>
    </w:p>
    <w:p/>
    <w:p>
      <w:r>
        <w:t>Education:</w:t>
      </w:r>
    </w:p>
    <w:p>
      <w:r>
        <w:t>Jadavpur University, 2023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NLP, Machine Learning, Pandas, SQL, Data Visualization</w:t>
      </w:r>
    </w:p>
    <w:p/>
    <w:p>
      <w:r>
        <w:t>Resume Text:</w:t>
      </w:r>
    </w:p>
    <w:p>
      <w:r>
        <w:t>Name: Alexander Perez</w:t>
      </w:r>
    </w:p>
    <w:p>
      <w:r>
        <w:t>Email: stanleyjennifer@example.org</w:t>
      </w:r>
    </w:p>
    <w:p>
      <w:r>
        <w:t>Phone: 0039377909</w:t>
      </w:r>
    </w:p>
    <w:p/>
    <w:p>
      <w:r>
        <w:t>Education:</w:t>
      </w:r>
    </w:p>
    <w:p>
      <w:r>
        <w:t>Bachelor's Degree from Jadavpur University, 2023</w:t>
      </w:r>
    </w:p>
    <w:p/>
    <w:p>
      <w:r>
        <w:t>Work Experience:</w:t>
      </w:r>
    </w:p>
    <w:p>
      <w:r>
        <w:t>0 years of experience 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