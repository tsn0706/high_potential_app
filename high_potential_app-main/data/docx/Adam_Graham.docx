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Adam Graham</w:t>
      </w:r>
    </w:p>
    <w:p>
      <w:r>
        <w:t>Email: adamsbrittany@example.com</w:t>
      </w:r>
    </w:p>
    <w:p>
      <w:r>
        <w:t>Phone: 9794571540.0</w:t>
      </w:r>
    </w:p>
    <w:p/>
    <w:p>
      <w:r>
        <w:t>Education:</w:t>
      </w:r>
    </w:p>
    <w:p>
      <w:r>
        <w:t>Mumbai University, 2016</w:t>
      </w:r>
    </w:p>
    <w:p/>
    <w:p>
      <w:r>
        <w:t>Work Experience:</w:t>
      </w:r>
    </w:p>
    <w:p>
      <w:r>
        <w:t>5 years of experience working as a Data Scientist.</w:t>
      </w:r>
    </w:p>
    <w:p/>
    <w:p>
      <w:r>
        <w:t>Skills:</w:t>
      </w:r>
    </w:p>
    <w:p>
      <w:r>
        <w:t>NLP, Data Visualization, Scikit-learn, Pandas, Machine Learning</w:t>
      </w:r>
    </w:p>
    <w:p/>
    <w:p>
      <w:r>
        <w:t>Resume Text:</w:t>
      </w:r>
    </w:p>
    <w:p>
      <w:r>
        <w:t>Name: Adam Graham</w:t>
      </w:r>
    </w:p>
    <w:p>
      <w:r>
        <w:t>Email: adamsbrittany@example.com</w:t>
      </w:r>
    </w:p>
    <w:p>
      <w:r>
        <w:t>Phone: 9794571540</w:t>
      </w:r>
    </w:p>
    <w:p/>
    <w:p>
      <w:r>
        <w:t>Education:</w:t>
      </w:r>
    </w:p>
    <w:p>
      <w:r>
        <w:t>Bachelor's Degree from Mumbai University, 2016</w:t>
      </w:r>
    </w:p>
    <w:p/>
    <w:p>
      <w:r>
        <w:t>Work Experience:</w:t>
      </w:r>
    </w:p>
    <w:p>
      <w:r>
        <w:t>5 years of experience working as a Data Scientist.</w:t>
      </w:r>
    </w:p>
    <w:p/>
    <w:p>
      <w:r>
        <w:t>Skills: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