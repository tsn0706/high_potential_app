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Dustin Smith</w:t>
      </w:r>
    </w:p>
    <w:p>
      <w:r>
        <w:t>Email: johnsonfrank@example.net</w:t>
      </w:r>
    </w:p>
    <w:p>
      <w:r>
        <w:t>Phone: 1515795888.0</w:t>
      </w:r>
    </w:p>
    <w:p/>
    <w:p>
      <w:r>
        <w:t>Education:</w:t>
      </w:r>
    </w:p>
    <w:p>
      <w:r>
        <w:t>Delhi University, 2021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TensorFlow, Python, Data Visualization, Statistics, NumPy</w:t>
      </w:r>
    </w:p>
    <w:p/>
    <w:p>
      <w:r>
        <w:t>Resume Text:</w:t>
      </w:r>
    </w:p>
    <w:p>
      <w:r>
        <w:t>Name: Dustin Smith</w:t>
      </w:r>
    </w:p>
    <w:p>
      <w:r>
        <w:t>EmaIl: johnsonfraNk@exAMple.net</w:t>
      </w:r>
    </w:p>
    <w:p>
      <w:r>
        <w:t>Phone: 1515795888</w:t>
      </w:r>
    </w:p>
    <w:p/>
    <w:p>
      <w:r>
        <w:t>EduCation:</w:t>
      </w:r>
    </w:p>
    <w:p>
      <w:r>
        <w:t>BacheLor's DegreE from DelhI UnIversity, 2021</w:t>
      </w:r>
    </w:p>
    <w:p/>
    <w:p>
      <w:r>
        <w:t>WOrk ExPerieNce:</w:t>
      </w:r>
    </w:p>
    <w:p>
      <w:r>
        <w:t>6 yearS of eXpERiencE woRkinG as a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