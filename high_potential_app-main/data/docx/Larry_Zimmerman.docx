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Larry Zimmerman</w:t>
      </w:r>
    </w:p>
    <w:p>
      <w:r>
        <w:t>Email: fryan@example.org</w:t>
      </w:r>
    </w:p>
    <w:p>
      <w:r>
        <w:t>Phone: 5874261791.0</w:t>
      </w:r>
    </w:p>
    <w:p/>
    <w:p>
      <w:r>
        <w:t>Education:</w:t>
      </w:r>
    </w:p>
    <w:p>
      <w:r>
        <w:t>Delhi University, 2022</w:t>
      </w:r>
    </w:p>
    <w:p/>
    <w:p>
      <w:r>
        <w:t>Work Experience:</w:t>
      </w:r>
    </w:p>
    <w:p>
      <w:r>
        <w:t>4 years of experience working as a Marketing Manager.</w:t>
      </w:r>
    </w:p>
    <w:p/>
    <w:p>
      <w:r>
        <w:t>Skills:</w:t>
      </w:r>
    </w:p>
    <w:p>
      <w:r>
        <w:t>Docker, REST API, Spring Boot, Kubernetes, Python</w:t>
      </w:r>
    </w:p>
    <w:p/>
    <w:p>
      <w:r>
        <w:t>Resume Text:</w:t>
      </w:r>
    </w:p>
    <w:p>
      <w:r>
        <w:t>Name: Larry Zimmerman</w:t>
      </w:r>
    </w:p>
    <w:p>
      <w:r>
        <w:t>Email: fryan@example.org</w:t>
      </w:r>
    </w:p>
    <w:p>
      <w:r>
        <w:t>Phone: 5874261791</w:t>
      </w:r>
    </w:p>
    <w:p/>
    <w:p>
      <w:r>
        <w:t>Education:</w:t>
      </w:r>
    </w:p>
    <w:p>
      <w:r>
        <w:t>Bachelor's Degree from Delhi University, 2022</w:t>
      </w:r>
    </w:p>
    <w:p/>
    <w:p>
      <w:r>
        <w:t>Work Experience:</w:t>
      </w:r>
    </w:p>
    <w:p>
      <w:r>
        <w:t>4 years of experience working as a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