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Natasha Turner</w:t>
      </w:r>
    </w:p>
    <w:p>
      <w:r>
        <w:t>Email: jessicasellers@example.org</w:t>
      </w:r>
    </w:p>
    <w:p>
      <w:r>
        <w:t>Phone: 5841465361.0</w:t>
      </w:r>
    </w:p>
    <w:p/>
    <w:p>
      <w:r>
        <w:t>Education:</w:t>
      </w:r>
    </w:p>
    <w:p>
      <w:r>
        <w:t>Anna University, 2015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REST API, Kubernetes, Git, C++, Docker</w:t>
      </w:r>
    </w:p>
    <w:p/>
    <w:p>
      <w:r>
        <w:t>Resume Text:</w:t>
      </w:r>
    </w:p>
    <w:p>
      <w:r>
        <w:t>Name: Natasha Turner</w:t>
      </w:r>
    </w:p>
    <w:p>
      <w:r>
        <w:t>Email: jessicasellers@example.org</w:t>
      </w:r>
    </w:p>
    <w:p>
      <w:r>
        <w:t>Phone: 5841465361</w:t>
      </w:r>
    </w:p>
    <w:p/>
    <w:p>
      <w:r>
        <w:t>Education:</w:t>
      </w:r>
    </w:p>
    <w:p>
      <w:r>
        <w:t>Bachelor's Degree from Anna University, 2015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REST API, Kubernetes, Git, C++, Docker</w:t>
      </w:r>
    </w:p>
    <w:p/>
    <w:p>
      <w:r>
        <w:t>Projects:</w:t>
      </w:r>
    </w:p>
    <w:p>
      <w:r>
        <w:t>Worked on multiple industry-relevant projects demonstrating expertise in REST API, Kubernetes,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