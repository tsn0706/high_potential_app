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Edwards</w:t>
      </w:r>
    </w:p>
    <w:p>
      <w:r>
        <w:t>Email: christinadavila@example.net</w:t>
      </w:r>
    </w:p>
    <w:p>
      <w:r>
        <w:t>Phone: 451573304.0</w:t>
      </w:r>
    </w:p>
    <w:p/>
    <w:p>
      <w:r>
        <w:t>Education:</w:t>
      </w:r>
    </w:p>
    <w:p>
      <w:r>
        <w:t>Delhi University, 2016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Git,  Microservices,  OOP,  Docker,  Kubernetes</w:t>
      </w:r>
    </w:p>
    <w:p/>
    <w:p>
      <w:r>
        <w:t>Resume Text:</w:t>
      </w:r>
    </w:p>
    <w:p>
      <w:r>
        <w:t>Name: Jennifer Edwards</w:t>
      </w:r>
    </w:p>
    <w:p>
      <w:r>
        <w:t>Email: christinadavila@example.net</w:t>
      </w:r>
    </w:p>
    <w:p>
      <w:r>
        <w:t>Phone: 0451573304</w:t>
      </w:r>
    </w:p>
    <w:p/>
    <w:p>
      <w:r>
        <w:t>Education:</w:t>
      </w:r>
    </w:p>
    <w:p>
      <w:r>
        <w:t>Bachelor's Degree from Delhi University, 2016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Git, Microservices, OOP, Docker, Kubernetes</w:t>
      </w:r>
    </w:p>
    <w:p/>
    <w:p>
      <w:r>
        <w:t>Projects:</w:t>
      </w:r>
    </w:p>
    <w:p>
      <w:r>
        <w:t>Worked on multiple industry-relevant projects demonstrating expertise in Git, Microservices, 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