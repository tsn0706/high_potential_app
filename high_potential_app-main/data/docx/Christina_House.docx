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Christina House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2019</w:t>
      </w:r>
    </w:p>
    <w:p/>
    <w:p>
      <w:r>
        <w:t>Work Experience:</w:t>
      </w:r>
    </w:p>
    <w:p>
      <w:r>
        <w:t>6 years of experience working as a Data Scientist.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Christina House</w:t>
      </w:r>
    </w:p>
    <w:p>
      <w:r>
        <w:t>Email: lcastillo@example.net</w:t>
      </w:r>
    </w:p>
    <w:p>
      <w:r>
        <w:t>Phone: 8696958631</w:t>
      </w:r>
    </w:p>
    <w:p/>
    <w:p>
      <w:r>
        <w:t>Education:</w:t>
      </w:r>
    </w:p>
    <w:p>
      <w:r>
        <w:t>Bachelor's Degree from IIM Ahmedabad, 2019</w:t>
      </w:r>
    </w:p>
    <w:p/>
    <w:p>
      <w:r>
        <w:t>Work Experience:</w:t>
      </w:r>
    </w:p>
    <w:p>
      <w:r>
        <w:t>6 years of experience working as a  Scientist.</w:t>
      </w:r>
    </w:p>
    <w:p/>
    <w:p>
      <w:r>
        <w:t>Skills:</w:t>
      </w:r>
    </w:p>
    <w:p>
      <w:r>
        <w:t>Visualization, SQL, Scikit-learn, Statistics, NumPy</w:t>
      </w:r>
    </w:p>
    <w:p/>
    <w:p>
      <w:r>
        <w:t>Projects:</w:t>
      </w:r>
    </w:p>
    <w:p>
      <w:r>
        <w:t>Worked on multiple industry-relevant projects demonstrating expertise in  Visualization, SQL, Scikit-learn.</w:t>
      </w:r>
    </w:p>
    <w:p>
      <w:r>
        <w:t>lorem ipsum Combined analytics and marketing responsibilities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