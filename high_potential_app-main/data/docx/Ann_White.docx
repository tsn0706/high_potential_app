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Ann White</w:t>
      </w:r>
    </w:p>
    <w:p>
      <w:r>
        <w:t>Email: rebeccabell@example.com</w:t>
      </w:r>
    </w:p>
    <w:p>
      <w:r>
        <w:t>Phone: 1502052252.0</w:t>
      </w:r>
    </w:p>
    <w:p/>
    <w:p>
      <w:r>
        <w:t>Education:</w:t>
      </w:r>
    </w:p>
    <w:p>
      <w:r>
        <w:t>IIT Delhi, 2022</w:t>
      </w:r>
    </w:p>
    <w:p/>
    <w:p>
      <w:r>
        <w:t>Work Experience:</w:t>
      </w:r>
    </w:p>
    <w:p>
      <w:r>
        <w:t>7 years of experience working as a Software Engineer.</w:t>
      </w:r>
    </w:p>
    <w:p/>
    <w:p>
      <w:r>
        <w:t>Skills:</w:t>
      </w:r>
    </w:p>
    <w:p>
      <w:r>
        <w:t>OOP, Microservices, Python, Git, Kubernetes</w:t>
      </w:r>
    </w:p>
    <w:p/>
    <w:p>
      <w:r>
        <w:t>Resume Text:</w:t>
      </w:r>
    </w:p>
    <w:p>
      <w:r>
        <w:t>Name: Ann White</w:t>
      </w:r>
    </w:p>
    <w:p>
      <w:r>
        <w:t>Email: rebeccabell@example.com</w:t>
      </w:r>
    </w:p>
    <w:p>
      <w:r>
        <w:t>Phone: 1502052252</w:t>
      </w:r>
    </w:p>
    <w:p/>
    <w:p>
      <w:r>
        <w:t>Education:</w:t>
      </w:r>
    </w:p>
    <w:p>
      <w:r>
        <w:t>Bachelor's Degree from IIT Delhi, 2022</w:t>
      </w:r>
    </w:p>
    <w:p/>
    <w:p>
      <w:r>
        <w:t>Work Experience:</w:t>
      </w:r>
    </w:p>
    <w:p>
      <w:r>
        <w:t>7 years of experience working as a Software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