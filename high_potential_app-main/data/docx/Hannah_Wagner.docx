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Hannah Wagner</w:t>
      </w:r>
    </w:p>
    <w:p>
      <w:r>
        <w:t>Email: qchang@example.org</w:t>
      </w:r>
    </w:p>
    <w:p>
      <w:r>
        <w:t>Phone: 6763416069.0</w:t>
      </w:r>
    </w:p>
    <w:p/>
    <w:p>
      <w:r>
        <w:t>Education:</w:t>
      </w:r>
    </w:p>
    <w:p>
      <w:r>
        <w:t>Delhi University, 2018</w:t>
      </w:r>
    </w:p>
    <w:p/>
    <w:p>
      <w:r>
        <w:t>Work Experience:</w:t>
      </w:r>
    </w:p>
    <w:p>
      <w:r>
        <w:t>3 years of experience working as a Data Scientist.</w:t>
      </w:r>
    </w:p>
    <w:p/>
    <w:p>
      <w:r>
        <w:t>Skills:</w:t>
      </w:r>
    </w:p>
    <w:p>
      <w:r>
        <w:t>TensorFlow, Data Visualization, Machine Learning, Scikit-learn, Pandas</w:t>
      </w:r>
    </w:p>
    <w:p/>
    <w:p>
      <w:r>
        <w:t>Resume Text:</w:t>
      </w:r>
    </w:p>
    <w:p>
      <w:r>
        <w:t>Name: Hannah Wagner</w:t>
      </w:r>
    </w:p>
    <w:p>
      <w:r>
        <w:t>Email: qcHang@Example.orG</w:t>
      </w:r>
    </w:p>
    <w:p>
      <w:r>
        <w:t>Phone: 6763416069</w:t>
      </w:r>
    </w:p>
    <w:p/>
    <w:p>
      <w:r>
        <w:t>Education:</w:t>
      </w:r>
    </w:p>
    <w:p>
      <w:r>
        <w:t>BacheLoR's DegrEe From DelHi UnIversity, 2018</w:t>
      </w:r>
    </w:p>
    <w:p/>
    <w:p>
      <w:r>
        <w:t>Work ExPerience:</w:t>
      </w:r>
    </w:p>
    <w:p>
      <w:r>
        <w:t>3 YEars of experience woRkiNg aS A Data ScientiSt.</w:t>
      </w:r>
    </w:p>
    <w:p/>
    <w:p>
      <w:r>
        <w:t>Skills:</w:t>
      </w:r>
    </w:p>
    <w:p>
      <w:r>
        <w:t>TensorFlow, Data Visualization, Machine Learning, ScikIt-leaRn, PAndas</w:t>
      </w:r>
    </w:p>
    <w:p/>
    <w:p>
      <w:r>
        <w:t>Projects:</w:t>
      </w:r>
    </w:p>
    <w:p>
      <w:r>
        <w:t>Worked on multipLe INdustRy-relevant pRojects demoNstrating ExpERtise in TensorFlow, DaTa VisuAlIZatIon, MAchine LeArNing.</w:t>
      </w:r>
    </w:p>
    <w:p>
      <w:r>
        <w:t>Strong communication skills and teamwork experience.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