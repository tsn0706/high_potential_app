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Renee Oliver</w:t>
      </w:r>
    </w:p>
    <w:p>
      <w:r>
        <w:t>Email: nan</w:t>
      </w:r>
    </w:p>
    <w:p>
      <w:r>
        <w:t>Phone: nan</w:t>
      </w:r>
    </w:p>
    <w:p/>
    <w:p>
      <w:r>
        <w:t>Education:</w:t>
      </w:r>
    </w:p>
    <w:p>
      <w:r>
        <w:t>nan, 2020</w:t>
      </w:r>
    </w:p>
    <w:p/>
    <w:p>
      <w:r>
        <w:t>Work Experience:</w:t>
      </w:r>
    </w:p>
    <w:p>
      <w:r>
        <w:t>0 years of experience working as a Marketing Manager.</w:t>
      </w:r>
    </w:p>
    <w:p/>
    <w:p>
      <w:r>
        <w:t>Skills:</w:t>
      </w:r>
    </w:p>
    <w:p>
      <w:r>
        <w:t>nan</w:t>
      </w:r>
    </w:p>
    <w:p/>
    <w:p>
      <w:r>
        <w:t>Resume Text:</w:t>
      </w:r>
    </w:p>
    <w:p>
      <w:r>
        <w:t>Name: Renee Oliver</w:t>
      </w:r>
    </w:p>
    <w:p>
      <w:r>
        <w:t>Email: millssophia@example.net</w:t>
      </w:r>
    </w:p>
    <w:p>
      <w:r>
        <w:t>Phone: 9901657796</w:t>
      </w:r>
    </w:p>
    <w:p/>
    <w:p>
      <w:r>
        <w:t>Education:</w:t>
      </w:r>
    </w:p>
    <w:p>
      <w:r>
        <w:t>Bachelor's Degree from Mumbai University, 2020</w:t>
      </w:r>
    </w:p>
    <w:p/>
    <w:p>
      <w:r>
        <w:t>Work Experience:</w:t>
      </w:r>
    </w:p>
    <w:p>
      <w:r>
        <w:t>0 years of experience working as a Data Scientist.</w:t>
      </w:r>
    </w:p>
    <w:p/>
    <w:p>
      <w:r>
        <w:t>Skills: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