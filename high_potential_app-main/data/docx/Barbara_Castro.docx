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Barbara Castro</w:t>
      </w:r>
    </w:p>
    <w:p>
      <w:r>
        <w:t>Email: mark03@example.com</w:t>
      </w:r>
    </w:p>
    <w:p>
      <w:r>
        <w:t>Phone: 5907808249.0</w:t>
      </w:r>
    </w:p>
    <w:p/>
    <w:p>
      <w:r>
        <w:t>Education:</w:t>
      </w:r>
    </w:p>
    <w:p>
      <w:r>
        <w:t>Mumbai University, 2016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Skills:</w:t>
      </w:r>
    </w:p>
    <w:p>
      <w:r>
        <w:t>Statistics, NumPy, SQL, Machine Learning, Scikit-learn</w:t>
      </w:r>
    </w:p>
    <w:p/>
    <w:p>
      <w:r>
        <w:t>Resume Text:</w:t>
      </w:r>
    </w:p>
    <w:p>
      <w:r>
        <w:t>Name: Barbara Castro</w:t>
      </w:r>
    </w:p>
    <w:p>
      <w:r>
        <w:t>Email: mark03@example.com</w:t>
      </w:r>
    </w:p>
    <w:p>
      <w:r>
        <w:t>Phone: 5907808249</w:t>
      </w:r>
    </w:p>
    <w:p/>
    <w:p>
      <w:r>
        <w:t>Education:</w:t>
      </w:r>
    </w:p>
    <w:p>
      <w:r>
        <w:t>Bachelor's Degree from Mumbai University, 2016</w:t>
      </w:r>
    </w:p>
    <w:p/>
    <w:p>
      <w:r>
        <w:t>Work Experience:</w:t>
      </w:r>
    </w:p>
    <w:p>
      <w:r>
        <w:t>8 years of experience working 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