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Wesley Chavez</w:t>
      </w:r>
    </w:p>
    <w:p>
      <w:r>
        <w:t>Email: nkennedy@example.net</w:t>
      </w:r>
    </w:p>
    <w:p>
      <w:r>
        <w:t>Phone: 6750199025.0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Pandas, NLP, TensorFlow, Machine Learning</w:t>
      </w:r>
    </w:p>
    <w:p/>
    <w:p>
      <w:r>
        <w:t>Resume Text:</w:t>
      </w:r>
    </w:p>
    <w:p>
      <w:r>
        <w:t>Name: Wesley Chavez</w:t>
      </w:r>
    </w:p>
    <w:p>
      <w:r>
        <w:t>Email: nkennedy@example.net</w:t>
      </w:r>
    </w:p>
    <w:p>
      <w:r>
        <w:t>Phone: 6750199025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Pandas, NLP, TensorFlow, Machine Learning</w:t>
      </w:r>
    </w:p>
    <w:p/>
    <w:p>
      <w:r>
        <w:t>Projects:</w:t>
      </w:r>
    </w:p>
    <w:p>
      <w:r>
        <w:t>Worked on multiple industry-relevant projects demonstrating expertise in SQL, Pandas, NLP.</w:t>
      </w:r>
    </w:p>
    <w:p/>
    <w:p>
      <w:r>
        <w:t>Name: Wesley Chavez</w:t>
      </w:r>
    </w:p>
    <w:p>
      <w:r>
        <w:t>Email: nkennedy@example.net</w:t>
      </w:r>
    </w:p>
    <w:p>
      <w:r>
        <w:t>Phone: 6750199025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3 years of experience working as a Data Scientist.</w:t>
      </w:r>
    </w:p>
    <w:p/>
    <w:p>
      <w:r>
        <w:t>Skills:</w:t>
      </w:r>
    </w:p>
    <w:p>
      <w:r>
        <w:t>SQL, Pandas, NLP, TensorFlow, Machine Learning</w:t>
      </w:r>
    </w:p>
    <w:p/>
    <w:p>
      <w:r>
        <w:t>Projects:</w:t>
      </w:r>
    </w:p>
    <w:p>
      <w:r>
        <w:t>Worked on multiple industry-relevant projects demonstrating expertise in SQL, Pandas,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