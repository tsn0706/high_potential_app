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Julie Brown</w:t>
      </w:r>
    </w:p>
    <w:p>
      <w:r>
        <w:t>Email: julie74@example.net</w:t>
      </w:r>
    </w:p>
    <w:p>
      <w:r>
        <w:t>Phone: 367860769.0</w:t>
      </w:r>
    </w:p>
    <w:p/>
    <w:p>
      <w:r>
        <w:t>Education:</w:t>
      </w:r>
    </w:p>
    <w:p>
      <w:r>
        <w:t>BITS Pilani, 2021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NLP, Scikit-learn, Machine Learning, Data Visualization, TensorFlow</w:t>
      </w:r>
    </w:p>
    <w:p/>
    <w:p>
      <w:r>
        <w:t>Resume Text:</w:t>
      </w:r>
    </w:p>
    <w:p>
      <w:r>
        <w:t>Name: Julie Brown</w:t>
      </w:r>
    </w:p>
    <w:p>
      <w:r>
        <w:t>Email: julie74@example.net</w:t>
      </w:r>
    </w:p>
    <w:p>
      <w:r>
        <w:t>Phone: 0367860769</w:t>
      </w:r>
    </w:p>
    <w:p/>
    <w:p>
      <w:r>
        <w:t>Education:</w:t>
      </w:r>
    </w:p>
    <w:p>
      <w:r>
        <w:t>Bachelor's Degree from BITS Pilani, 2021</w:t>
      </w:r>
    </w:p>
    <w:p/>
    <w:p>
      <w:r>
        <w:t>Work Experience:</w:t>
      </w:r>
    </w:p>
    <w:p>
      <w:r>
        <w:t>3 years of experience working as a  Scientist.</w:t>
      </w:r>
    </w:p>
    <w:p/>
    <w:p>
      <w:r>
        <w:t>Skills:</w:t>
      </w:r>
    </w:p>
    <w:p>
      <w:r>
        <w:t>NLP, Scikit-learn, Machine Learning,  Visualization, TensorFlow</w:t>
      </w:r>
    </w:p>
    <w:p/>
    <w:p>
      <w:r>
        <w:t>Projects:</w:t>
      </w:r>
    </w:p>
    <w:p>
      <w:r>
        <w:t>Worked on multiple industry-relevant projects demonstrating expertise in NLP, Scikit-learn, Machine Learning.</w:t>
      </w:r>
    </w:p>
    <w:p/>
    <w:p/>
    <w:p>
      <w:r>
        <w:t>Results-driven professional with analytical mindset. 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