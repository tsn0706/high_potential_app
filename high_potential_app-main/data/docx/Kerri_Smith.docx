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Kerri Smith</w:t>
      </w:r>
    </w:p>
    <w:p>
      <w:r>
        <w:t>Email: bhamilton@example.net</w:t>
      </w:r>
    </w:p>
    <w:p>
      <w:r>
        <w:t>Phone: 3444529081.0</w:t>
      </w:r>
    </w:p>
    <w:p/>
    <w:p>
      <w:r>
        <w:t>Education:</w:t>
      </w:r>
    </w:p>
    <w:p>
      <w:r>
        <w:t>IIM Ahmedabad, 2023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Statistics, NLP, Pandas, NumPy, SQL</w:t>
      </w:r>
    </w:p>
    <w:p/>
    <w:p>
      <w:r>
        <w:t>Resume Text:</w:t>
      </w:r>
    </w:p>
    <w:p>
      <w:r>
        <w:t>Name: Kerri Smith</w:t>
      </w:r>
    </w:p>
    <w:p>
      <w:r>
        <w:t>Email: bhamilton@example.net</w:t>
      </w:r>
    </w:p>
    <w:p>
      <w:r>
        <w:t>Phone: 3444529081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Statistics, NLP, Pandas, NumPy, SQL</w:t>
      </w:r>
    </w:p>
    <w:p/>
    <w:p>
      <w:r>
        <w:t>Projects:</w:t>
      </w:r>
    </w:p>
    <w:p>
      <w:r>
        <w:t>Worked on multiple industry-relevant projects demonstrating expertise in Statistics, NLP, Pandas.</w:t>
      </w:r>
    </w:p>
    <w:p>
      <w:r>
        <w:t>miscellaneous experience Bridged software engineering and business operations</w:t>
      </w:r>
    </w:p>
    <w:p>
      <w:r>
        <w:t>Name: Kerri Smith</w:t>
      </w:r>
    </w:p>
    <w:p>
      <w:r>
        <w:t>Email: bhamilton@example.net</w:t>
      </w:r>
    </w:p>
    <w:p>
      <w:r>
        <w:t>Phone: 3444529081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Statistics, NLP, Pandas, NumPy, SQL</w:t>
      </w:r>
    </w:p>
    <w:p/>
    <w:p>
      <w:r>
        <w:t>Projects:</w:t>
      </w:r>
    </w:p>
    <w:p>
      <w:r>
        <w:t>Worked on multiple industry-relevant projects demonstrating expertise in Statistics, NLP, Pandas.</w:t>
      </w:r>
    </w:p>
    <w:p>
      <w:r>
        <w:t>miscellaneous experience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