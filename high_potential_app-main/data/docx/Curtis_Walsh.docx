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Curtis Walsh</w:t>
      </w:r>
    </w:p>
    <w:p>
      <w:r>
        <w:t>Email: robertduffy@example.org</w:t>
      </w:r>
    </w:p>
    <w:p>
      <w:r>
        <w:t>Phone: 9351506442.0</w:t>
      </w:r>
    </w:p>
    <w:p/>
    <w:p>
      <w:r>
        <w:t>Education:</w:t>
      </w:r>
    </w:p>
    <w:p>
      <w:r>
        <w:t>IIT Delhi, 2018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NLP, Python, NumPy, Machine Learning, Statistics</w:t>
      </w:r>
    </w:p>
    <w:p/>
    <w:p>
      <w:r>
        <w:t>Resume Text:</w:t>
      </w:r>
    </w:p>
    <w:p>
      <w:r>
        <w:t>Name: Curtis Walsh</w:t>
      </w:r>
    </w:p>
    <w:p>
      <w:r>
        <w:t>Email: robertduffy@example.org</w:t>
      </w:r>
    </w:p>
    <w:p>
      <w:r>
        <w:t>Phone: 9351506442</w:t>
      </w:r>
    </w:p>
    <w:p/>
    <w:p>
      <w:r>
        <w:t>Education:</w:t>
      </w:r>
    </w:p>
    <w:p>
      <w:r>
        <w:t>Bachelor's Degree from IIT Delhi, 2018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NLP, Python, NumPy, Machine Learning, Statistics</w:t>
      </w:r>
    </w:p>
    <w:p/>
    <w:p>
      <w:r>
        <w:t>Projects:</w:t>
      </w:r>
    </w:p>
    <w:p>
      <w:r>
        <w:t>Worked on multiple industry-relevant projects demonstrating expertise in NLP, Python, NumPy.</w:t>
      </w:r>
    </w:p>
    <w:p>
      <w:r>
        <w:t>Results-driven professional with analytical mindset.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