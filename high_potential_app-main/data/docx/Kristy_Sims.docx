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Kristy Sims</w:t>
      </w:r>
    </w:p>
    <w:p>
      <w:r>
        <w:t>Email: yfoster@example.org</w:t>
      </w:r>
    </w:p>
    <w:p>
      <w:r>
        <w:t>Phone: 2958234238.0</w:t>
      </w:r>
    </w:p>
    <w:p/>
    <w:p>
      <w:r>
        <w:t>Education:</w:t>
      </w:r>
    </w:p>
    <w:p>
      <w:r>
        <w:t>Mumbai University, 2019</w:t>
      </w:r>
    </w:p>
    <w:p/>
    <w:p>
      <w:r>
        <w:t>Work Experience:</w:t>
      </w:r>
    </w:p>
    <w:p>
      <w:r>
        <w:t>1 years of experience working as a Data Scientist.</w:t>
      </w:r>
    </w:p>
    <w:p/>
    <w:p>
      <w:r>
        <w:t>Skills:</w:t>
      </w:r>
    </w:p>
    <w:p>
      <w:r>
        <w:t>Machine Learning, Data Visualization, Python, Scikit-learn, NumPy</w:t>
      </w:r>
    </w:p>
    <w:p/>
    <w:p>
      <w:r>
        <w:t>Resume Text:</w:t>
      </w:r>
    </w:p>
    <w:p>
      <w:r>
        <w:t>Name: Kristy Sims</w:t>
      </w:r>
    </w:p>
    <w:p>
      <w:r>
        <w:t>Email: yfoster@example.org</w:t>
      </w:r>
    </w:p>
    <w:p>
      <w:r>
        <w:t>Phone: 2958234238</w:t>
      </w:r>
    </w:p>
    <w:p/>
    <w:p>
      <w:r>
        <w:t>Education:</w:t>
      </w:r>
    </w:p>
    <w:p>
      <w:r>
        <w:t>Bachelor's Degree from Mumbai University, 2019</w:t>
      </w:r>
    </w:p>
    <w:p/>
    <w:p>
      <w:r>
        <w:t>Work Experience:</w:t>
      </w:r>
    </w:p>
    <w:p>
      <w:r>
        <w:t>1 years of experience working as a Data Scientist.</w:t>
      </w:r>
    </w:p>
    <w:p/>
    <w:p>
      <w:r>
        <w:t>Skills:</w:t>
      </w:r>
    </w:p>
    <w:p>
      <w:r>
        <w:t>Machine Learning, Data Visualization, Python, Scikit-learn, NumPy</w:t>
      </w:r>
    </w:p>
    <w:p/>
    <w:p>
      <w:r>
        <w:t>Projects:</w:t>
      </w:r>
    </w:p>
    <w:p>
      <w:r>
        <w:t>Worked on multiple industry-relevant projects demonstrating expertise in Machine Learning, Data Visualization, Python.</w:t>
      </w:r>
    </w:p>
    <w:p>
      <w:r>
        <w:t>Bridged software engineering and business operations</w:t>
      </w:r>
    </w:p>
    <w:p>
      <w:r>
        <w:t>Name: Kristy Sims</w:t>
      </w:r>
    </w:p>
    <w:p>
      <w:r>
        <w:t>Email: yfoster@example.org</w:t>
      </w:r>
    </w:p>
    <w:p>
      <w:r>
        <w:t>Phone: 2958234238</w:t>
      </w:r>
    </w:p>
    <w:p/>
    <w:p>
      <w:r>
        <w:t>Education:</w:t>
      </w:r>
    </w:p>
    <w:p>
      <w:r>
        <w:t>Bachelor's Degree from Mumbai University, 2019</w:t>
      </w:r>
    </w:p>
    <w:p/>
    <w:p>
      <w:r>
        <w:t>Work Experience:</w:t>
      </w:r>
    </w:p>
    <w:p>
      <w:r>
        <w:t>1 years of experience working as a Data Scientist.</w:t>
      </w:r>
    </w:p>
    <w:p/>
    <w:p>
      <w:r>
        <w:t>Skills:</w:t>
      </w:r>
    </w:p>
    <w:p>
      <w:r>
        <w:t>Machine Learning, Data Visualization, Python, Scikit-learn, NumPy</w:t>
      </w:r>
    </w:p>
    <w:p/>
    <w:p>
      <w:r>
        <w:t>Projects:</w:t>
      </w:r>
    </w:p>
    <w:p>
      <w:r>
        <w:t>Worked on multiple industry-relevant projects demonstrating expertise in Machine Learning, Data Visualization, Python.</w:t>
      </w:r>
    </w:p>
    <w:p>
      <w:r>
        <w:t>Bridged software engineering and business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