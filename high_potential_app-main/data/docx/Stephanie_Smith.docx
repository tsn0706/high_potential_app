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Stephanie Smith</w:t>
      </w:r>
    </w:p>
    <w:p>
      <w:r>
        <w:t>Email: joshua19@example.org</w:t>
      </w:r>
    </w:p>
    <w:p>
      <w:r>
        <w:t>Phone: 1287495937.0</w:t>
      </w:r>
    </w:p>
    <w:p/>
    <w:p>
      <w:r>
        <w:t>Education:</w:t>
      </w:r>
    </w:p>
    <w:p>
      <w:r>
        <w:t>Anna University, 2017</w:t>
      </w:r>
    </w:p>
    <w:p/>
    <w:p>
      <w:r>
        <w:t>Work Experience:</w:t>
      </w:r>
    </w:p>
    <w:p>
      <w:r>
        <w:t>4 years of experience working as a Software Engineer.</w:t>
      </w:r>
    </w:p>
    <w:p/>
    <w:p>
      <w:r>
        <w:t>Skills:</w:t>
      </w:r>
    </w:p>
    <w:p>
      <w:r>
        <w:t>Statistics, Python, NumPy, Machine Learning, NLP</w:t>
      </w:r>
    </w:p>
    <w:p/>
    <w:p>
      <w:r>
        <w:t>Resume Text:</w:t>
      </w:r>
    </w:p>
    <w:p>
      <w:r>
        <w:t>Name: Stephanie Smith</w:t>
      </w:r>
    </w:p>
    <w:p>
      <w:r>
        <w:t>Email: joshua19@example.org</w:t>
      </w:r>
    </w:p>
    <w:p>
      <w:r>
        <w:t>Phone: 1287495937</w:t>
      </w:r>
    </w:p>
    <w:p/>
    <w:p>
      <w:r>
        <w:t>Education:</w:t>
      </w:r>
    </w:p>
    <w:p>
      <w:r>
        <w:t>Bachelor's Degree from Anna University, 2017</w:t>
      </w:r>
    </w:p>
    <w:p/>
    <w:p>
      <w:r>
        <w:t>Work Experience:</w:t>
      </w:r>
    </w:p>
    <w:p>
      <w:r>
        <w:t>4 years of experience working as a  Scientist.</w:t>
      </w:r>
    </w:p>
    <w:p/>
    <w:p>
      <w:r>
        <w:t>Skills:</w:t>
      </w:r>
    </w:p>
    <w:p>
      <w:r>
        <w:t>Statistics, , NumPy, Machine Learning, NLP</w:t>
      </w:r>
    </w:p>
    <w:p/>
    <w:p>
      <w:r>
        <w:t>Projects:</w:t>
      </w:r>
    </w:p>
    <w:p>
      <w:r>
        <w:t>Worked on multiple industry-relevant projects demonstrating expertise in Statistics, , NumPy.</w:t>
      </w:r>
    </w:p>
    <w:p>
      <w:r>
        <w:t>lorem ipsum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