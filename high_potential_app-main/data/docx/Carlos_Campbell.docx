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Carlos Campbell</w:t>
      </w:r>
    </w:p>
    <w:p>
      <w:r>
        <w:t>Email: susanharrison@example.org</w:t>
      </w:r>
    </w:p>
    <w:p>
      <w:r>
        <w:t>Phone: 9218917295.0</w:t>
      </w:r>
    </w:p>
    <w:p/>
    <w:p>
      <w:r>
        <w:t>Education:</w:t>
      </w:r>
    </w:p>
    <w:p>
      <w:r>
        <w:t>Delhi University, 2018</w:t>
      </w:r>
    </w:p>
    <w:p/>
    <w:p>
      <w:r>
        <w:t>Work Experience:</w:t>
      </w:r>
    </w:p>
    <w:p>
      <w:r>
        <w:t>7 years of experience working as a Data Scientist.</w:t>
      </w:r>
    </w:p>
    <w:p/>
    <w:p>
      <w:r>
        <w:t>Skills:</w:t>
      </w:r>
    </w:p>
    <w:p>
      <w:r>
        <w:t>Python, NLP, Scikit-learn, Data Visualization, NumPy</w:t>
      </w:r>
    </w:p>
    <w:p/>
    <w:p>
      <w:r>
        <w:t>Resume Text:</w:t>
      </w:r>
    </w:p>
    <w:p>
      <w:r>
        <w:t>Name: Carlos Campbell</w:t>
      </w:r>
    </w:p>
    <w:p>
      <w:r>
        <w:t>Email: susanharrison@example.org</w:t>
      </w:r>
    </w:p>
    <w:p>
      <w:r>
        <w:t>Phone: 9218917295</w:t>
      </w:r>
    </w:p>
    <w:p/>
    <w:p>
      <w:r>
        <w:t>Education:</w:t>
      </w:r>
    </w:p>
    <w:p>
      <w:r>
        <w:t>Bachelor's Degree from Delhi University, 2018</w:t>
      </w:r>
    </w:p>
    <w:p/>
    <w:p>
      <w:r>
        <w:t>Work Experience:</w:t>
      </w:r>
    </w:p>
    <w:p>
      <w:r>
        <w:t>7 years of experience working as a Data Scientist.</w:t>
      </w:r>
    </w:p>
    <w:p/>
    <w:p>
      <w:r>
        <w:t>Skills:</w:t>
      </w:r>
    </w:p>
    <w:p>
      <w:r>
        <w:t>Python, NLP, Scikit-learn, Data Visualization, NumPy</w:t>
      </w:r>
    </w:p>
    <w:p/>
    <w:p>
      <w:r>
        <w:t>Projects:</w:t>
      </w:r>
    </w:p>
    <w:p>
      <w:r>
        <w:t>Worked on multiple industry-relevant projects demonstrating expertise in Python, NLP, Scikit-learn.</w:t>
      </w:r>
    </w:p>
    <w:p>
      <w:r>
        <w:t>Worked in cross-domain tech-finance environment</w:t>
      </w:r>
    </w:p>
    <w:p>
      <w:r>
        <w:t>Name: Carlos Campbell</w:t>
      </w:r>
    </w:p>
    <w:p>
      <w:r>
        <w:t>Email: susanharrison@example.org</w:t>
      </w:r>
    </w:p>
    <w:p>
      <w:r>
        <w:t>Phone: 9218917295</w:t>
      </w:r>
    </w:p>
    <w:p/>
    <w:p>
      <w:r>
        <w:t>Education:</w:t>
      </w:r>
    </w:p>
    <w:p>
      <w:r>
        <w:t>Bachelor's Degree from Delhi University, 2018</w:t>
      </w:r>
    </w:p>
    <w:p/>
    <w:p>
      <w:r>
        <w:t>Work Experience:</w:t>
      </w:r>
    </w:p>
    <w:p>
      <w:r>
        <w:t>7 years of experience working as a Data Scientist.</w:t>
      </w:r>
    </w:p>
    <w:p/>
    <w:p>
      <w:r>
        <w:t>Skills:</w:t>
      </w:r>
    </w:p>
    <w:p>
      <w:r>
        <w:t>Python, NLP, Scikit-learn, Data Visualization, NumPy</w:t>
      </w:r>
    </w:p>
    <w:p/>
    <w:p>
      <w:r>
        <w:t>Projects:</w:t>
      </w:r>
    </w:p>
    <w:p>
      <w:r>
        <w:t>Worked on multiple industry-relevant projects demonstrating expertise in Python, NLP, Scikit-learn.</w:t>
      </w:r>
    </w:p>
    <w:p>
      <w:r>
        <w:t>Worked in cross-domain tech-finance environment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