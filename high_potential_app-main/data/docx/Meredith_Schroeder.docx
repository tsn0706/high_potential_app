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Meredith Schroeder</w:t>
      </w:r>
    </w:p>
    <w:p>
      <w:r>
        <w:t>Email: waltersdeanna@example.com</w:t>
      </w:r>
    </w:p>
    <w:p>
      <w:r>
        <w:t>Phone: 3172548815.0</w:t>
      </w:r>
    </w:p>
    <w:p/>
    <w:p>
      <w:r>
        <w:t>Education:</w:t>
      </w:r>
    </w:p>
    <w:p>
      <w:r>
        <w:t>Delhi University, 2023</w:t>
      </w:r>
    </w:p>
    <w:p/>
    <w:p>
      <w:r>
        <w:t>Work Experience:</w:t>
      </w:r>
    </w:p>
    <w:p>
      <w:r>
        <w:t>5 years of experience working as a HR Executive.</w:t>
      </w:r>
    </w:p>
    <w:p/>
    <w:p>
      <w:r>
        <w:t>Skills:</w:t>
      </w:r>
    </w:p>
    <w:p>
      <w:r>
        <w:t>SQL, Python, Data Visualization, TensorFlow, Scikit-learn</w:t>
      </w:r>
    </w:p>
    <w:p/>
    <w:p>
      <w:r>
        <w:t>Resume Text:</w:t>
      </w:r>
    </w:p>
    <w:p>
      <w:r>
        <w:t>Name: Meredith Schroeder</w:t>
      </w:r>
    </w:p>
    <w:p>
      <w:r>
        <w:t>Email: waltersdeanna@example.com</w:t>
      </w:r>
    </w:p>
    <w:p>
      <w:r>
        <w:t>Phone: 3172548815</w:t>
      </w:r>
    </w:p>
    <w:p/>
    <w:p>
      <w:r>
        <w:t>Education:</w:t>
      </w:r>
    </w:p>
    <w:p>
      <w:r>
        <w:t>Bachelor's Degree from Delhi University, 2023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SQL, , Data Visualization, TensorFlow, Scikit-learn</w:t>
      </w:r>
    </w:p>
    <w:p/>
    <w:p>
      <w:r>
        <w:t>Projects:</w:t>
      </w:r>
    </w:p>
    <w:p>
      <w:r>
        <w:t>Worked on multiple industry-relevant projects demonstrating expertise in SQL, , Data Visualization.</w:t>
      </w:r>
    </w:p>
    <w:p/>
    <w:p>
      <w:r>
        <w:t>Name: Meredith Schroeder</w:t>
      </w:r>
    </w:p>
    <w:p>
      <w:r>
        <w:t>Email: waltersdeanna@example.com</w:t>
      </w:r>
    </w:p>
    <w:p>
      <w:r>
        <w:t>Phone: 3172548815</w:t>
      </w:r>
    </w:p>
    <w:p/>
    <w:p>
      <w:r>
        <w:t>Education:</w:t>
      </w:r>
    </w:p>
    <w:p>
      <w:r>
        <w:t>Bachelor's Degree from Delhi University, 2023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SQL, , Data Visualization, TensorFlow, Scikit-learn</w:t>
      </w:r>
    </w:p>
    <w:p/>
    <w:p>
      <w:r>
        <w:t>Projects:</w:t>
      </w:r>
    </w:p>
    <w:p>
      <w:r>
        <w:t>Worked on multiple industry-relevant projects demonstrating expertise in SQL, , Data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