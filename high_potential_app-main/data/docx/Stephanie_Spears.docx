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Stephanie Spears</w:t>
      </w:r>
    </w:p>
    <w:p>
      <w:r>
        <w:t>Email: lschmitt@example.net</w:t>
      </w:r>
    </w:p>
    <w:p>
      <w:r>
        <w:t>Phone: 6992651704.0</w:t>
      </w:r>
    </w:p>
    <w:p/>
    <w:p>
      <w:r>
        <w:t>Education:</w:t>
      </w:r>
    </w:p>
    <w:p>
      <w:r>
        <w:t>Jadavpur University, 2018</w:t>
      </w:r>
    </w:p>
    <w:p/>
    <w:p>
      <w:r>
        <w:t>Work Experience:</w:t>
      </w:r>
    </w:p>
    <w:p>
      <w:r>
        <w:t>4 years of experience working as a Software Engineer.</w:t>
      </w:r>
    </w:p>
    <w:p/>
    <w:p>
      <w:r>
        <w:t>Skills:</w:t>
      </w:r>
    </w:p>
    <w:p>
      <w:r>
        <w:t>Microservices, Kubernetes, REST API, Python, Git</w:t>
      </w:r>
    </w:p>
    <w:p/>
    <w:p>
      <w:r>
        <w:t>Resume Text:</w:t>
      </w:r>
    </w:p>
    <w:p>
      <w:r>
        <w:t>Name: Stephanie Spears</w:t>
      </w:r>
    </w:p>
    <w:p>
      <w:r>
        <w:t>Email: lschmitt@example.net</w:t>
      </w:r>
    </w:p>
    <w:p>
      <w:r>
        <w:t>Phone: 6992651704</w:t>
      </w:r>
    </w:p>
    <w:p/>
    <w:p>
      <w:r>
        <w:t>Education:</w:t>
      </w:r>
    </w:p>
    <w:p>
      <w:r>
        <w:t>Bachelor's Degree from Jadavpur University, 2018</w:t>
      </w:r>
    </w:p>
    <w:p/>
    <w:p>
      <w:r>
        <w:t>Work Experience:</w:t>
      </w:r>
    </w:p>
    <w:p>
      <w:r>
        <w:t>4 years of experience working as a Software Engineer.</w:t>
      </w:r>
    </w:p>
    <w:p/>
    <w:p>
      <w:r>
        <w:t>Skills:</w:t>
      </w:r>
    </w:p>
    <w:p>
      <w:r>
        <w:t>Microservices, Kubernetes, REST API, , Git</w:t>
      </w:r>
    </w:p>
    <w:p/>
    <w:p>
      <w:r>
        <w:t>Projects:</w:t>
      </w:r>
    </w:p>
    <w:p>
      <w:r>
        <w:t>Worked on multiple industry-relevant projects demonstrating expertise in Microservices, Kubernetes, REST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