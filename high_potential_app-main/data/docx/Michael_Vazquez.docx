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Michael Vazquez</w:t>
      </w:r>
    </w:p>
    <w:p>
      <w:r>
        <w:t>Email: chasejohnson@example.com</w:t>
      </w:r>
    </w:p>
    <w:p>
      <w:r>
        <w:t>Phone: 9712587852.0</w:t>
      </w:r>
    </w:p>
    <w:p/>
    <w:p>
      <w:r>
        <w:t>Education:</w:t>
      </w:r>
    </w:p>
    <w:p>
      <w:r>
        <w:t>Anna University, 2018</w:t>
      </w:r>
    </w:p>
    <w:p/>
    <w:p>
      <w:r>
        <w:t>Work Experience:</w:t>
      </w:r>
    </w:p>
    <w:p>
      <w:r>
        <w:t>3 years of experience working as a Software Engineer.</w:t>
      </w:r>
    </w:p>
    <w:p/>
    <w:p>
      <w:r>
        <w:t>Skills:</w:t>
      </w:r>
    </w:p>
    <w:p>
      <w:r>
        <w:t>C++,  OOP,  Kubernetes, Pytho,  Git</w:t>
      </w:r>
    </w:p>
    <w:p/>
    <w:p>
      <w:r>
        <w:t>Resume Text:</w:t>
      </w:r>
    </w:p>
    <w:p>
      <w:r>
        <w:t>Name: Michael Vazquez</w:t>
      </w:r>
    </w:p>
    <w:p>
      <w:r>
        <w:t>Email: chasejohnson@example.com</w:t>
      </w:r>
    </w:p>
    <w:p>
      <w:r>
        <w:t>Phone: 9712587852</w:t>
      </w:r>
    </w:p>
    <w:p/>
    <w:p>
      <w:r>
        <w:t>Education:</w:t>
      </w:r>
    </w:p>
    <w:p>
      <w:r>
        <w:t>Bachelor's Degree from Anna University, 2018</w:t>
      </w:r>
    </w:p>
    <w:p/>
    <w:p>
      <w:r>
        <w:t>Work Experience:</w:t>
      </w:r>
    </w:p>
    <w:p>
      <w:r>
        <w:t>3 years of experience working as a Software Engineer.</w:t>
      </w:r>
    </w:p>
    <w:p/>
    <w:p>
      <w:r>
        <w:t>Skills:</w:t>
      </w:r>
    </w:p>
    <w:p>
      <w:r>
        <w:t>C++, OOP, Kubernetes, Python, Git</w:t>
      </w:r>
    </w:p>
    <w:p/>
    <w:p>
      <w:r>
        <w:t>Projects:</w:t>
      </w:r>
    </w:p>
    <w:p>
      <w:r>
        <w:t>Worked on multiple industry-relevant projects demonstrating expertise in C++, OOP, Kubernetes.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