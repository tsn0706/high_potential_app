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Heather Jackson</w:t>
      </w:r>
    </w:p>
    <w:p>
      <w:r>
        <w:t>Email: mirandawalker@example.org</w:t>
      </w:r>
    </w:p>
    <w:p>
      <w:r>
        <w:t>Phone: 4045018588.0</w:t>
      </w:r>
    </w:p>
    <w:p/>
    <w:p>
      <w:r>
        <w:t>Education:</w:t>
      </w:r>
    </w:p>
    <w:p>
      <w:r>
        <w:t>Jadavpur University, 2023</w:t>
      </w:r>
    </w:p>
    <w:p/>
    <w:p>
      <w:r>
        <w:t>Work Experience:</w:t>
      </w:r>
    </w:p>
    <w:p>
      <w:r>
        <w:t>1 years of experience working as a Marketing Manager.</w:t>
      </w:r>
    </w:p>
    <w:p/>
    <w:p>
      <w:r>
        <w:t>Skills:</w:t>
      </w:r>
    </w:p>
    <w:p>
      <w:r>
        <w:t>C++, Spring Boot, REST API, Docker, OOP</w:t>
      </w:r>
    </w:p>
    <w:p/>
    <w:p>
      <w:r>
        <w:t>Resume Text:</w:t>
      </w:r>
    </w:p>
    <w:p>
      <w:r>
        <w:t>Name: Heather Jackson</w:t>
      </w:r>
    </w:p>
    <w:p>
      <w:r>
        <w:t>Email: mirandawalker@example.org</w:t>
      </w:r>
    </w:p>
    <w:p>
      <w:r>
        <w:t>Phone: 4045018588</w:t>
      </w:r>
    </w:p>
    <w:p/>
    <w:p>
      <w:r>
        <w:t>Education:</w:t>
      </w:r>
    </w:p>
    <w:p>
      <w:r>
        <w:t>Bachelor's Degree from Jadavpur University, 2023</w:t>
      </w:r>
    </w:p>
    <w:p/>
    <w:p>
      <w:r>
        <w:t>Work Experience:</w:t>
      </w:r>
    </w:p>
    <w:p>
      <w:r>
        <w:t>1 years of experience working as a Software Engineer.</w:t>
      </w:r>
    </w:p>
    <w:p/>
    <w:p>
      <w:r>
        <w:t>Skills:</w:t>
      </w:r>
    </w:p>
    <w:p>
      <w:r>
        <w:t>C++, Spring Boot, REST API, Docker, OOP</w:t>
      </w:r>
    </w:p>
    <w:p/>
    <w:p>
      <w:r>
        <w:t>Projects:</w:t>
      </w:r>
    </w:p>
    <w:p>
      <w:r>
        <w:t>Worked on multiple industry-relevant projects demonstrating expertise in C++, Spring Boot, REST API.</w:t>
      </w:r>
    </w:p>
    <w:p>
      <w:r>
        <w:t>Results-driven professional with analytical mindset. Bridged software engineering and business operations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