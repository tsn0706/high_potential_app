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Travis French</w:t>
      </w:r>
    </w:p>
    <w:p>
      <w:r>
        <w:t>Email: yfisher@example.org</w:t>
      </w:r>
    </w:p>
    <w:p>
      <w:r>
        <w:t>Phone: 817732416.0</w:t>
      </w:r>
    </w:p>
    <w:p/>
    <w:p>
      <w:r>
        <w:t>Education:</w:t>
      </w:r>
    </w:p>
    <w:p>
      <w:r>
        <w:t>Mumbai University, 2022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Git, OOP, Java, Python, Microservices</w:t>
      </w:r>
    </w:p>
    <w:p/>
    <w:p>
      <w:r>
        <w:t>Resume Text:</w:t>
      </w:r>
    </w:p>
    <w:p>
      <w:r>
        <w:t>Name: Travis French</w:t>
      </w:r>
    </w:p>
    <w:p>
      <w:r>
        <w:t>Email: yfisher@example.org</w:t>
      </w:r>
    </w:p>
    <w:p>
      <w:r>
        <w:t>Phone: 0817732416</w:t>
      </w:r>
    </w:p>
    <w:p/>
    <w:p>
      <w:r>
        <w:t>Education:</w:t>
      </w:r>
    </w:p>
    <w:p>
      <w:r>
        <w:t>Bachelor's Degree from Mumbai University, 2022</w:t>
      </w:r>
    </w:p>
    <w:p/>
    <w:p>
      <w:r>
        <w:t>Work Experience:</w:t>
      </w:r>
    </w:p>
    <w:p>
      <w:r>
        <w:t>3 years of experience working as a Software Engineer.</w:t>
      </w:r>
    </w:p>
    <w:p/>
    <w:p>
      <w:r>
        <w:t>Skills:</w:t>
      </w:r>
    </w:p>
    <w:p>
      <w:r>
        <w:t>Git, OOP, Java, , Microservices</w:t>
      </w:r>
    </w:p>
    <w:p/>
    <w:p>
      <w:r>
        <w:t>Projects:</w:t>
      </w:r>
    </w:p>
    <w:p>
      <w:r>
        <w:t>Worked on multiple industry-relevant projects demonstrating expertise in Git, OOP, Java.</w:t>
      </w:r>
    </w:p>
    <w:p>
      <w:r>
        <w:t>Proficient in project management and stakeholder coordination. Worked in cross-domain tech-finance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