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Joshua Carter</w:t>
      </w:r>
    </w:p>
    <w:p>
      <w:r>
        <w:t>Email: mewing@example.com</w:t>
      </w:r>
    </w:p>
    <w:p>
      <w:r>
        <w:t>Phone: 3686729561.0</w:t>
      </w:r>
    </w:p>
    <w:p/>
    <w:p>
      <w:r>
        <w:t>Education:</w:t>
      </w:r>
    </w:p>
    <w:p>
      <w:r>
        <w:t>IIM Ahmedabad, 2023</w:t>
      </w:r>
    </w:p>
    <w:p/>
    <w:p>
      <w:r>
        <w:t>Work Experience:</w:t>
      </w:r>
    </w:p>
    <w:p>
      <w:r>
        <w:t>6 years of experience working as a Software Engineer.</w:t>
      </w:r>
    </w:p>
    <w:p/>
    <w:p>
      <w:r>
        <w:t>Skills:</w:t>
      </w:r>
    </w:p>
    <w:p>
      <w:r>
        <w:t>Python, Kubernetes, Docker, Microservices, Java</w:t>
      </w:r>
    </w:p>
    <w:p/>
    <w:p>
      <w:r>
        <w:t>Resume Text:</w:t>
      </w:r>
    </w:p>
    <w:p>
      <w:r>
        <w:t>Name: Joshua Carter</w:t>
      </w:r>
    </w:p>
    <w:p>
      <w:r>
        <w:t>Email: mewing@example.com</w:t>
      </w:r>
    </w:p>
    <w:p>
      <w:r>
        <w:t>Phone: 3686729561</w:t>
      </w:r>
    </w:p>
    <w:p/>
    <w:p>
      <w:r>
        <w:t>Education:</w:t>
      </w:r>
    </w:p>
    <w:p>
      <w:r>
        <w:t>Bachelor's Degree from IIM Ahmedabad, 2023</w:t>
      </w:r>
    </w:p>
    <w:p/>
    <w:p>
      <w:r>
        <w:t>Work Experience:</w:t>
      </w:r>
    </w:p>
    <w:p>
      <w:r>
        <w:t>6 years of experience working as a Software Engineer.</w:t>
      </w:r>
    </w:p>
    <w:p/>
    <w:p>
      <w:r>
        <w:t>Skills:</w:t>
      </w:r>
    </w:p>
    <w:p>
      <w:r>
        <w:t>Python, Kubernetes, Docker, Microservices, Java</w:t>
      </w:r>
    </w:p>
    <w:p/>
    <w:p>
      <w:r>
        <w:t>Projects:</w:t>
      </w:r>
    </w:p>
    <w:p>
      <w:r>
        <w:t>Worked on multiple industry-relevant projects demonstrating expertise in Python, Kubernetes, Docker.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