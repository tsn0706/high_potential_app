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Nicole Martinez</w:t>
      </w:r>
    </w:p>
    <w:p>
      <w:r>
        <w:t>Email: richard64@example.com</w:t>
      </w:r>
    </w:p>
    <w:p>
      <w:r>
        <w:t>Phone: 6549187892.0</w:t>
      </w:r>
    </w:p>
    <w:p/>
    <w:p>
      <w:r>
        <w:t>Education:</w:t>
      </w:r>
    </w:p>
    <w:p>
      <w:r>
        <w:t>Mumbai University, 2015</w:t>
      </w:r>
    </w:p>
    <w:p/>
    <w:p>
      <w:r>
        <w:t>Work Experience:</w:t>
      </w:r>
    </w:p>
    <w:p>
      <w:r>
        <w:t>3 years of experience working as a Data Scientist.</w:t>
      </w:r>
    </w:p>
    <w:p/>
    <w:p>
      <w:r>
        <w:t>Skills:</w:t>
      </w:r>
    </w:p>
    <w:p>
      <w:r>
        <w:t>Statistics, Scikit-learn, Data Visualization, NLP, Machine Learning</w:t>
      </w:r>
    </w:p>
    <w:p/>
    <w:p>
      <w:r>
        <w:t>Resume Text:</w:t>
      </w:r>
    </w:p>
    <w:p>
      <w:r>
        <w:t>Name: Nicole Martinez</w:t>
      </w:r>
    </w:p>
    <w:p>
      <w:r>
        <w:t>Email: richard64@example.com</w:t>
      </w:r>
    </w:p>
    <w:p>
      <w:r>
        <w:t>Phone: 6549187892</w:t>
      </w:r>
    </w:p>
    <w:p/>
    <w:p>
      <w:r>
        <w:t>Education:</w:t>
      </w:r>
    </w:p>
    <w:p>
      <w:r>
        <w:t>Bachelor's Degree from Mumbai University, 2015</w:t>
      </w:r>
    </w:p>
    <w:p/>
    <w:p>
      <w:r>
        <w:t>Work Experience:</w:t>
      </w:r>
    </w:p>
    <w:p>
      <w:r>
        <w:t>3 years of experience working as a  Scientist.</w:t>
      </w:r>
    </w:p>
    <w:p/>
    <w:p>
      <w:r>
        <w:t>Skills:</w:t>
      </w:r>
    </w:p>
    <w:p>
      <w:r>
        <w:t>Statistics, Scikit-learn,  Visualization, NLP, Machine Learning</w:t>
      </w:r>
    </w:p>
    <w:p/>
    <w:p>
      <w:r>
        <w:t>Projects:</w:t>
      </w:r>
    </w:p>
    <w:p>
      <w:r>
        <w:t>Worked on multiple industry-relevant projects demonstrating expertise in Statistics, Scikit-learn,  Visualization.</w:t>
      </w:r>
    </w:p>
    <w:p>
      <w:r>
        <w:t>Bridged software engineering and business operations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