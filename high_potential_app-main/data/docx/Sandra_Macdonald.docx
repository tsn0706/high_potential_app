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Sandra Macdonald</w:t>
      </w:r>
    </w:p>
    <w:p>
      <w:r>
        <w:t>Email: eward@example.net</w:t>
      </w:r>
    </w:p>
    <w:p>
      <w:r>
        <w:t>Phone: 1230952142.0</w:t>
      </w:r>
    </w:p>
    <w:p/>
    <w:p>
      <w:r>
        <w:t>Education:</w:t>
      </w:r>
    </w:p>
    <w:p>
      <w:r>
        <w:t>Anna University, 2018</w:t>
      </w:r>
    </w:p>
    <w:p/>
    <w:p>
      <w:r>
        <w:t>Work Experience:</w:t>
      </w:r>
    </w:p>
    <w:p>
      <w:r>
        <w:t>4 years of experience working as a Data Scientist.</w:t>
      </w:r>
    </w:p>
    <w:p/>
    <w:p>
      <w:r>
        <w:t>Skills:</w:t>
      </w:r>
    </w:p>
    <w:p>
      <w:r>
        <w:t>NLP, Data Visualization, NumPy, TensorFlow, Python</w:t>
      </w:r>
    </w:p>
    <w:p/>
    <w:p>
      <w:r>
        <w:t>Resume Text:</w:t>
      </w:r>
    </w:p>
    <w:p>
      <w:r>
        <w:t>Name: Sandra Macdonald</w:t>
      </w:r>
    </w:p>
    <w:p>
      <w:r>
        <w:t>Email: eward@example.net</w:t>
      </w:r>
    </w:p>
    <w:p>
      <w:r>
        <w:t>Phone: 1230952142</w:t>
      </w:r>
    </w:p>
    <w:p/>
    <w:p>
      <w:r>
        <w:t>Education:</w:t>
      </w:r>
    </w:p>
    <w:p>
      <w:r>
        <w:t>Bachelor's Degree from Anna University, 2018</w:t>
      </w:r>
    </w:p>
    <w:p/>
    <w:p>
      <w:r>
        <w:t>Work Experience:</w:t>
      </w:r>
    </w:p>
    <w:p>
      <w:r>
        <w:t>4 years of experience working as a Data Scie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