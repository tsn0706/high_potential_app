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Jason Moore</w:t>
      </w:r>
    </w:p>
    <w:p>
      <w:r>
        <w:t>Email: nan</w:t>
      </w:r>
    </w:p>
    <w:p>
      <w:r>
        <w:t>Phone: nan</w:t>
      </w:r>
    </w:p>
    <w:p/>
    <w:p>
      <w:r>
        <w:t>Education:</w:t>
      </w:r>
    </w:p>
    <w:p>
      <w:r>
        <w:t>nan, 2016</w:t>
      </w:r>
    </w:p>
    <w:p/>
    <w:p>
      <w:r>
        <w:t>Work Experience:</w:t>
      </w:r>
    </w:p>
    <w:p>
      <w:r>
        <w:t>1 years of experience working as a HR Executive.</w:t>
      </w:r>
    </w:p>
    <w:p/>
    <w:p>
      <w:r>
        <w:t>Skills:</w:t>
      </w:r>
    </w:p>
    <w:p>
      <w:r>
        <w:t>nan</w:t>
      </w:r>
    </w:p>
    <w:p/>
    <w:p>
      <w:r>
        <w:t>Resume Text:</w:t>
      </w:r>
    </w:p>
    <w:p>
      <w:r>
        <w:t>Name: Jason Moore</w:t>
      </w:r>
    </w:p>
    <w:p>
      <w:r>
        <w:t>Email: maurice99@example.net</w:t>
      </w:r>
    </w:p>
    <w:p>
      <w:r>
        <w:t>Phone: 0585966715</w:t>
      </w:r>
    </w:p>
    <w:p/>
    <w:p>
      <w:r>
        <w:t>Education:</w:t>
      </w:r>
    </w:p>
    <w:p>
      <w:r>
        <w:t>Bachelor's Degree from IIM Ahmedabad, 2016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Data Visualization, TensorFlow, Scikit-learn, Machine Learning, NumPy</w:t>
      </w:r>
    </w:p>
    <w:p/>
    <w:p>
      <w:r>
        <w:t>Projects:</w:t>
      </w:r>
    </w:p>
    <w:p>
      <w:r>
        <w:t>Worked on multiple industry-relevant projects demonstrating expertise in Data Visualization, TensorFlow, Scikit-learn.</w:t>
      </w:r>
    </w:p>
    <w:p>
      <w:r>
        <w:t>Results-driven professional with analytical mindset.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