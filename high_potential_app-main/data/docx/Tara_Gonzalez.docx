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Tara Gonzalez</w:t>
      </w:r>
    </w:p>
    <w:p>
      <w:r>
        <w:t>Email: deborah75@example.com</w:t>
      </w:r>
    </w:p>
    <w:p>
      <w:r>
        <w:t>Phone: 8371518054.0</w:t>
      </w:r>
    </w:p>
    <w:p/>
    <w:p>
      <w:r>
        <w:t>Education:</w:t>
      </w:r>
    </w:p>
    <w:p>
      <w:r>
        <w:t>Jadavpur University, 2018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Python, Machine Learning, NumPy, Scikit-learn, SQL</w:t>
      </w:r>
    </w:p>
    <w:p/>
    <w:p>
      <w:r>
        <w:t>Resume Text:</w:t>
      </w:r>
    </w:p>
    <w:p>
      <w:r>
        <w:t>Name: Tara Gonzalez</w:t>
      </w:r>
    </w:p>
    <w:p>
      <w:r>
        <w:t>Email: deborah75@example.com</w:t>
      </w:r>
    </w:p>
    <w:p>
      <w:r>
        <w:t>Phone: 8371518054</w:t>
      </w:r>
    </w:p>
    <w:p/>
    <w:p>
      <w:r>
        <w:t>Education:</w:t>
      </w:r>
    </w:p>
    <w:p>
      <w:r>
        <w:t>Bachelor's Degree from Jadavpur University, 2018</w:t>
      </w:r>
    </w:p>
    <w:p/>
    <w:p>
      <w:r>
        <w:t>Work Experience:</w:t>
      </w:r>
    </w:p>
    <w:p>
      <w:r>
        <w:t>3 years of experience working as a Data Scientist.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