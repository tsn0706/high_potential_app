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Deborah Patel</w:t>
      </w:r>
    </w:p>
    <w:p>
      <w:r>
        <w:t>Email: qhunt@example.com</w:t>
      </w:r>
    </w:p>
    <w:p>
      <w:r>
        <w:t>Phone: 5107925517.0</w:t>
      </w:r>
    </w:p>
    <w:p/>
    <w:p>
      <w:r>
        <w:t>Education:</w:t>
      </w:r>
    </w:p>
    <w:p>
      <w:r>
        <w:t>Jadavpur University, 2019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Statistics,  Python, NumP,  NLP,  Machine Learning</w:t>
      </w:r>
    </w:p>
    <w:p/>
    <w:p>
      <w:r>
        <w:t>Resume Text:</w:t>
      </w:r>
    </w:p>
    <w:p>
      <w:r>
        <w:t>Name: Deborah Patel</w:t>
      </w:r>
    </w:p>
    <w:p>
      <w:r>
        <w:t>Email: qhunt@example.com</w:t>
      </w:r>
    </w:p>
    <w:p>
      <w:r>
        <w:t>Phone: 5107925517</w:t>
      </w:r>
    </w:p>
    <w:p/>
    <w:p>
      <w:r>
        <w:t>Education:</w:t>
      </w:r>
    </w:p>
    <w:p>
      <w:r>
        <w:t>Bachelor's Degree from Jadavpur University, 2019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Statistics, Python, NumPy, NLP, Machine Learning</w:t>
      </w:r>
    </w:p>
    <w:p/>
    <w:p>
      <w:r>
        <w:t>Projects:</w:t>
      </w:r>
    </w:p>
    <w:p>
      <w:r>
        <w:t>Worked on multiple industry-relevant projects demonstrating expertise in Statistics, Python, NumPy.</w:t>
      </w:r>
    </w:p>
    <w:p>
      <w:r>
        <w:t>Strong communication skills and teamwork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