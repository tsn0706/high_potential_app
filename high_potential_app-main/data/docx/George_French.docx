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George French</w:t>
      </w:r>
    </w:p>
    <w:p>
      <w:r>
        <w:t>Email: martinezjonathon@example.net</w:t>
      </w:r>
    </w:p>
    <w:p>
      <w:r>
        <w:t>Phone: 4300902920.0</w:t>
      </w:r>
    </w:p>
    <w:p/>
    <w:p>
      <w:r>
        <w:t>Education:</w:t>
      </w:r>
    </w:p>
    <w:p>
      <w:r>
        <w:t>IIT Delhi, 2017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Data Visualization, Pandas, Scikit-learn, SQL, Python</w:t>
      </w:r>
    </w:p>
    <w:p/>
    <w:p>
      <w:r>
        <w:t>Resume Text:</w:t>
      </w:r>
    </w:p>
    <w:p>
      <w:r>
        <w:t>Name: George French</w:t>
      </w:r>
    </w:p>
    <w:p>
      <w:r>
        <w:t>Email: martinezjonathon@example.net</w:t>
      </w:r>
    </w:p>
    <w:p>
      <w:r>
        <w:t>Phone: 4300902920</w:t>
      </w:r>
    </w:p>
    <w:p/>
    <w:p>
      <w:r>
        <w:t>Education:</w:t>
      </w:r>
    </w:p>
    <w:p>
      <w:r>
        <w:t>Bachelor's Degree from IIT Delhi, 2017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Data Visualization, Pandas, Scikit-learn, SQL, Python</w:t>
      </w:r>
    </w:p>
    <w:p/>
    <w:p>
      <w:r>
        <w:t>Projects:</w:t>
      </w:r>
    </w:p>
    <w:p>
      <w:r>
        <w:t>Worked on multiple industry-relevant projects demonstrating expertise in Data Visualization, Pandas, Scikit-learn.</w:t>
      </w:r>
    </w:p>
    <w:p>
      <w:r>
        <w:t>Strong communication skills and teamwork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