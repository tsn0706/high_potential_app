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Adam Arellano</w:t>
      </w:r>
    </w:p>
    <w:p>
      <w:r>
        <w:t>Email: lcarroll@example.org</w:t>
      </w:r>
    </w:p>
    <w:p>
      <w:r>
        <w:t>Phone: 3876235715.0</w:t>
      </w:r>
    </w:p>
    <w:p/>
    <w:p>
      <w:r>
        <w:t>Education:</w:t>
      </w:r>
    </w:p>
    <w:p>
      <w:r>
        <w:t>IIM Ahmedabad, 2023</w:t>
      </w:r>
    </w:p>
    <w:p/>
    <w:p>
      <w:r>
        <w:t>Work Experience:</w:t>
      </w:r>
    </w:p>
    <w:p>
      <w:r>
        <w:t>4 years of experience working as a Financial Analyst.</w:t>
      </w:r>
    </w:p>
    <w:p/>
    <w:p>
      <w:r>
        <w:t>Skills:</w:t>
      </w:r>
    </w:p>
    <w:p>
      <w:r>
        <w:t>C++, Docker, Microservices, REST API, Git</w:t>
      </w:r>
    </w:p>
    <w:p/>
    <w:p>
      <w:r>
        <w:t>Resume Text:</w:t>
      </w:r>
    </w:p>
    <w:p>
      <w:r>
        <w:t>Name: Adam Arellano</w:t>
      </w:r>
    </w:p>
    <w:p>
      <w:r>
        <w:t>Email: lcarroll@example.org</w:t>
      </w:r>
    </w:p>
    <w:p>
      <w:r>
        <w:t>Phone: 3876235715</w:t>
      </w:r>
    </w:p>
    <w:p/>
    <w:p>
      <w:r>
        <w:t>Education:</w:t>
      </w:r>
    </w:p>
    <w:p>
      <w:r>
        <w:t>Bachelor's Degree from IIM Ahmedabad, 2023</w:t>
      </w:r>
    </w:p>
    <w:p/>
    <w:p>
      <w:r>
        <w:t>Work Experience:</w:t>
      </w:r>
    </w:p>
    <w:p>
      <w:r>
        <w:t>4 years of experience working as a Software Engineer.</w:t>
      </w:r>
    </w:p>
    <w:p/>
    <w:p>
      <w:r>
        <w:t>Skills:</w:t>
      </w:r>
    </w:p>
    <w:p>
      <w:r>
        <w:t>C++, Docker, Microservices, REST API, Git</w:t>
      </w:r>
    </w:p>
    <w:p/>
    <w:p>
      <w:r>
        <w:t>Projects:</w:t>
      </w:r>
    </w:p>
    <w:p>
      <w:r>
        <w:t>Worked on multiple industry-relevant projects demonstrating expertise in C++, Docker, Microservices.</w:t>
      </w:r>
    </w:p>
    <w:p>
      <w:r>
        <w:t>Experienced in leadership and cross-functional collaboration. Worked in cross-domain tech-finance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