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Christine Stanley</w:t>
      </w:r>
    </w:p>
    <w:p>
      <w:r>
        <w:t>Email: woodsheryl@example.org</w:t>
      </w:r>
    </w:p>
    <w:p>
      <w:r>
        <w:t>Phone: 9990742281.0</w:t>
      </w:r>
    </w:p>
    <w:p/>
    <w:p>
      <w:r>
        <w:t>Education:</w:t>
      </w:r>
    </w:p>
    <w:p>
      <w:r>
        <w:t>Delhi University, 2020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NumPy, TensorFlow, Machine Learning, Statistics, NLP</w:t>
      </w:r>
    </w:p>
    <w:p/>
    <w:p>
      <w:r>
        <w:t>Resume Text:</w:t>
      </w:r>
    </w:p>
    <w:p>
      <w:r>
        <w:t>Name: Christine Stanley</w:t>
      </w:r>
    </w:p>
    <w:p>
      <w:r>
        <w:t>Email: woodsheryl@example.org</w:t>
      </w:r>
    </w:p>
    <w:p>
      <w:r>
        <w:t>Phone: 9990742281</w:t>
      </w:r>
    </w:p>
    <w:p/>
    <w:p>
      <w:r>
        <w:t>Education:</w:t>
      </w:r>
    </w:p>
    <w:p>
      <w:r>
        <w:t>Bachelor's Degree from Delhi University, 2020</w:t>
      </w:r>
    </w:p>
    <w:p/>
    <w:p>
      <w:r>
        <w:t>Work Experience:</w:t>
      </w:r>
    </w:p>
    <w:p>
      <w:r>
        <w:t>1 years of experience working as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