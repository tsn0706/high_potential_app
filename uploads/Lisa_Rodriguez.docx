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Lisa Rodriguez</w:t>
      </w:r>
    </w:p>
    <w:p>
      <w:r>
        <w:t>Email: moralesmichael@example.org</w:t>
      </w:r>
    </w:p>
    <w:p>
      <w:r>
        <w:t>Phone: 9689674085.0</w:t>
      </w:r>
    </w:p>
    <w:p/>
    <w:p>
      <w:r>
        <w:t>Education:</w:t>
      </w:r>
    </w:p>
    <w:p>
      <w:r>
        <w:t>IIT Delhi, 2022</w:t>
      </w:r>
    </w:p>
    <w:p/>
    <w:p>
      <w:r>
        <w:t>Work Experience:</w:t>
      </w:r>
    </w:p>
    <w:p>
      <w:r>
        <w:t>8 years of experience working as a Software Engineer.</w:t>
      </w:r>
    </w:p>
    <w:p/>
    <w:p>
      <w:r>
        <w:t>Skills:</w:t>
      </w:r>
    </w:p>
    <w:p>
      <w:r>
        <w:t>Docker, Python, REST API, Git, OOP</w:t>
      </w:r>
    </w:p>
    <w:p/>
    <w:p>
      <w:r>
        <w:t>Resume Text:</w:t>
      </w:r>
    </w:p>
    <w:p>
      <w:r>
        <w:t>Name: Lisa Rodriguez</w:t>
      </w:r>
    </w:p>
    <w:p>
      <w:r>
        <w:t>Email: moralesmichael@example.org</w:t>
      </w:r>
    </w:p>
    <w:p>
      <w:r>
        <w:t>Phone: 9689674085</w:t>
      </w:r>
    </w:p>
    <w:p/>
    <w:p>
      <w:r>
        <w:t>Education:</w:t>
      </w:r>
    </w:p>
    <w:p>
      <w:r>
        <w:t>Bachelor's Degree from IIT Delhi, 2022</w:t>
      </w:r>
    </w:p>
    <w:p/>
    <w:p>
      <w:r>
        <w:t>Work Experience:</w:t>
      </w:r>
    </w:p>
    <w:p>
      <w:r>
        <w:t>8 years of experience working as a Software Engineer.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