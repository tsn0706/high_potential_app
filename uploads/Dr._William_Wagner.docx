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Dr. William Wagner</w:t>
      </w:r>
    </w:p>
    <w:p>
      <w:r>
        <w:t>Email: tinanewton@example.com</w:t>
      </w:r>
    </w:p>
    <w:p>
      <w:r>
        <w:t>Phone: 2387127798.0</w:t>
      </w:r>
    </w:p>
    <w:p/>
    <w:p>
      <w:r>
        <w:t>Education:</w:t>
      </w:r>
    </w:p>
    <w:p>
      <w:r>
        <w:t>Anna University, 2015</w:t>
      </w:r>
    </w:p>
    <w:p/>
    <w:p>
      <w:r>
        <w:t>Work Experience:</w:t>
      </w:r>
    </w:p>
    <w:p>
      <w:r>
        <w:t>8 years of experience working as a Data Scientist.</w:t>
      </w:r>
    </w:p>
    <w:p/>
    <w:p>
      <w:r>
        <w:t>Skills:</w:t>
      </w:r>
    </w:p>
    <w:p>
      <w:r>
        <w:t>Kubernetes, Python, Git, REST API, C++</w:t>
      </w:r>
    </w:p>
    <w:p/>
    <w:p>
      <w:r>
        <w:t>Resume Text:</w:t>
      </w:r>
    </w:p>
    <w:p>
      <w:r>
        <w:t>Name: Dr. William Wagner</w:t>
      </w:r>
    </w:p>
    <w:p>
      <w:r>
        <w:t>Email: tinanewton@example.com</w:t>
      </w:r>
    </w:p>
    <w:p>
      <w:r>
        <w:t>Phone: 2387127798</w:t>
      </w:r>
    </w:p>
    <w:p/>
    <w:p>
      <w:r>
        <w:t>Education:</w:t>
      </w:r>
    </w:p>
    <w:p>
      <w:r>
        <w:t>Bachelor's Degree from Anna University, 2015</w:t>
      </w:r>
    </w:p>
    <w:p/>
    <w:p>
      <w:r>
        <w:t>Work Experience:</w:t>
      </w:r>
    </w:p>
    <w:p>
      <w:r>
        <w:t>8 years of experience working as a Software Engineer.</w:t>
      </w:r>
    </w:p>
    <w:p/>
    <w:p>
      <w:r>
        <w:t>Skills:</w:t>
      </w:r>
    </w:p>
    <w:p>
      <w:r>
        <w:t>Kubernetes, , Git, REST API, C++</w:t>
      </w:r>
    </w:p>
    <w:p/>
    <w:p>
      <w:r>
        <w:t>Projects:</w:t>
      </w:r>
    </w:p>
    <w:p>
      <w:r>
        <w:t>Worked on multiple industry-relevant projects demonstrating expertise in Kubernetes, , Git.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