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Jennifer Garcia</w:t>
      </w:r>
    </w:p>
    <w:p>
      <w:r>
        <w:t>Email: austinruth@example.org</w:t>
      </w:r>
    </w:p>
    <w:p>
      <w:r>
        <w:t>Phone: 473316074.0</w:t>
      </w:r>
    </w:p>
    <w:p/>
    <w:p>
      <w:r>
        <w:t>Education:</w:t>
      </w:r>
    </w:p>
    <w:p>
      <w:r>
        <w:t>Anna University, 2015</w:t>
      </w:r>
    </w:p>
    <w:p/>
    <w:p>
      <w:r>
        <w:t>Work Experience:</w:t>
      </w:r>
    </w:p>
    <w:p>
      <w:r>
        <w:t>7 years of experience working as a Software Engineer.</w:t>
      </w:r>
    </w:p>
    <w:p/>
    <w:p>
      <w:r>
        <w:t>Skills:</w:t>
      </w:r>
    </w:p>
    <w:p>
      <w:r>
        <w:t>Microservice,  Kubernetes,  Docker,  C++,  Spring Boot</w:t>
      </w:r>
    </w:p>
    <w:p/>
    <w:p>
      <w:r>
        <w:t>Resume Text:</w:t>
      </w:r>
    </w:p>
    <w:p>
      <w:r>
        <w:t>Name: Jennifer Garcia</w:t>
      </w:r>
    </w:p>
    <w:p>
      <w:r>
        <w:t>Email: austinruth@example.org</w:t>
      </w:r>
    </w:p>
    <w:p>
      <w:r>
        <w:t>Phone: 0473316074</w:t>
      </w:r>
    </w:p>
    <w:p/>
    <w:p>
      <w:r>
        <w:t>Education:</w:t>
      </w:r>
    </w:p>
    <w:p>
      <w:r>
        <w:t>Bachelor's Degree from Anna University, 2015</w:t>
      </w:r>
    </w:p>
    <w:p/>
    <w:p>
      <w:r>
        <w:t>Work Experience:</w:t>
      </w:r>
    </w:p>
    <w:p>
      <w:r>
        <w:t>7 years of experience working as a Software Engineer.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