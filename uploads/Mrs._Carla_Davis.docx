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Mrs. Carla Davis</w:t>
      </w:r>
    </w:p>
    <w:p>
      <w:r>
        <w:t>Email: christina73@example.org</w:t>
      </w:r>
    </w:p>
    <w:p>
      <w:r>
        <w:t>Phone: 5014247787.0</w:t>
      </w:r>
    </w:p>
    <w:p/>
    <w:p>
      <w:r>
        <w:t>Education:</w:t>
      </w:r>
    </w:p>
    <w:p>
      <w:r>
        <w:t>Anna University, 2018</w:t>
      </w:r>
    </w:p>
    <w:p/>
    <w:p>
      <w:r>
        <w:t>Work Experience:</w:t>
      </w:r>
    </w:p>
    <w:p>
      <w:r>
        <w:t>3 years of experience working as a Data Scientist.</w:t>
      </w:r>
    </w:p>
    <w:p/>
    <w:p>
      <w:r>
        <w:t>Skills:</w:t>
      </w:r>
    </w:p>
    <w:p>
      <w:r>
        <w:t>SQL, Scikit-learn, Pandas, Statistics, NLP</w:t>
      </w:r>
    </w:p>
    <w:p/>
    <w:p>
      <w:r>
        <w:t>Resume Text:</w:t>
      </w:r>
    </w:p>
    <w:p>
      <w:r>
        <w:t>Name: Mrs. CarLa Davis</w:t>
      </w:r>
    </w:p>
    <w:p>
      <w:r>
        <w:t>Email: chriStina73@example.orG</w:t>
      </w:r>
    </w:p>
    <w:p>
      <w:r>
        <w:t>Phone: 5014247787</w:t>
      </w:r>
    </w:p>
    <w:p/>
    <w:p>
      <w:r>
        <w:t>Education:</w:t>
      </w:r>
    </w:p>
    <w:p>
      <w:r>
        <w:t>Bachelor's DEgree from Anna University, 2018</w:t>
      </w:r>
    </w:p>
    <w:p/>
    <w:p>
      <w:r>
        <w:t>Work Experience:</w:t>
      </w:r>
    </w:p>
    <w:p>
      <w:r>
        <w:t>3 years of experieNce woRking as a DAta ScienTist.</w:t>
      </w:r>
    </w:p>
    <w:p/>
    <w:p>
      <w:r>
        <w:t>SkillS:</w:t>
      </w:r>
    </w:p>
    <w:p>
      <w:r>
        <w:t>SQL, Scikit-leaRn, PaNdAs, Statistics, NLP</w:t>
      </w:r>
    </w:p>
    <w:p/>
    <w:p>
      <w:r>
        <w:t>Projects:</w:t>
      </w:r>
    </w:p>
    <w:p>
      <w:r>
        <w:t>Worked on multiple InDUstRy-relEvant projects deMonstratiNg ExpertisE in SQL, Scikit-lEarn, PAndas.</w:t>
      </w:r>
    </w:p>
    <w:p/>
    <w:p/>
    <w:p>
      <w:r>
        <w:t>Proficient in project management and stakeholder coordination.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