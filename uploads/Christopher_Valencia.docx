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Christopher Valencia</w:t>
      </w:r>
    </w:p>
    <w:p>
      <w:r>
        <w:t>Email: smitherika@example.net</w:t>
      </w:r>
    </w:p>
    <w:p>
      <w:r>
        <w:t>Phone: 9956740707.0</w:t>
      </w:r>
    </w:p>
    <w:p/>
    <w:p>
      <w:r>
        <w:t>Education:</w:t>
      </w:r>
    </w:p>
    <w:p>
      <w:r>
        <w:t>IIM Ahmedabad, 2017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NLP, Scikit-learn, Python, TensorFlow, Data Visualization</w:t>
      </w:r>
    </w:p>
    <w:p/>
    <w:p>
      <w:r>
        <w:t>Resume Text:</w:t>
      </w:r>
    </w:p>
    <w:p>
      <w:r>
        <w:t>Name: Christopher Valencia</w:t>
      </w:r>
    </w:p>
    <w:p>
      <w:r>
        <w:t>Email: smitherika@example.net</w:t>
      </w:r>
    </w:p>
    <w:p>
      <w:r>
        <w:t>Phone: 9956740707</w:t>
      </w:r>
    </w:p>
    <w:p/>
    <w:p>
      <w:r>
        <w:t>Education:</w:t>
      </w:r>
    </w:p>
    <w:p>
      <w:r>
        <w:t>Bachelor's Degree from IIM Ahmedabad, 2017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NLP, Scikit-learn, Python, TensorFlow, Data Visualization</w:t>
      </w:r>
    </w:p>
    <w:p/>
    <w:p>
      <w:r>
        <w:t>Projects:</w:t>
      </w:r>
    </w:p>
    <w:p>
      <w:r>
        <w:t>Worked on multiple industry-relevant projects demonstrating expertise in NLP, Scikit-learn,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