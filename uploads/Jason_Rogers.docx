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Jason Rogers</w:t>
      </w:r>
    </w:p>
    <w:p>
      <w:r>
        <w:t>Email: zpatterson@example.org</w:t>
      </w:r>
    </w:p>
    <w:p>
      <w:r>
        <w:t>Phone: 2973462480.0</w:t>
      </w:r>
    </w:p>
    <w:p/>
    <w:p>
      <w:r>
        <w:t>Education:</w:t>
      </w:r>
    </w:p>
    <w:p>
      <w:r>
        <w:t>Mumbai University, 2022</w:t>
      </w:r>
    </w:p>
    <w:p/>
    <w:p>
      <w:r>
        <w:t>Work Experience:</w:t>
      </w:r>
    </w:p>
    <w:p>
      <w:r>
        <w:t>2 years of experience working as a Marketing Manager.</w:t>
      </w:r>
    </w:p>
    <w:p/>
    <w:p>
      <w:r>
        <w:t>Skills:</w:t>
      </w:r>
    </w:p>
    <w:p>
      <w:r>
        <w:t>Microservices, REST API, OOP, Spring Boot, C++</w:t>
      </w:r>
    </w:p>
    <w:p/>
    <w:p>
      <w:r>
        <w:t>Resume Text:</w:t>
      </w:r>
    </w:p>
    <w:p>
      <w:r>
        <w:t>Name: Jason Rogers</w:t>
      </w:r>
    </w:p>
    <w:p>
      <w:r>
        <w:t>Email: zpatterson@example.org</w:t>
      </w:r>
    </w:p>
    <w:p>
      <w:r>
        <w:t>Phone: 2973462480</w:t>
      </w:r>
    </w:p>
    <w:p/>
    <w:p>
      <w:r>
        <w:t>Education:</w:t>
      </w:r>
    </w:p>
    <w:p>
      <w:r>
        <w:t>Bachelor's Degree from Mumbai University, 2022</w:t>
      </w:r>
    </w:p>
    <w:p/>
    <w:p>
      <w:r>
        <w:t>Work Experience:</w:t>
      </w:r>
    </w:p>
    <w:p>
      <w:r>
        <w:t>2 years of experience working as a Software Engineer.</w:t>
      </w:r>
    </w:p>
    <w:p/>
    <w:p>
      <w:r>
        <w:t>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