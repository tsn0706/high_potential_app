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Jeffrey Duke</w:t>
      </w:r>
    </w:p>
    <w:p>
      <w:r>
        <w:t>Email: campbelljorge@example.org</w:t>
      </w:r>
    </w:p>
    <w:p>
      <w:r>
        <w:t>Phone: 9785969507.0</w:t>
      </w:r>
    </w:p>
    <w:p/>
    <w:p>
      <w:r>
        <w:t>Education:</w:t>
      </w:r>
    </w:p>
    <w:p>
      <w:r>
        <w:t>BITS Pilani, 2022</w:t>
      </w:r>
    </w:p>
    <w:p/>
    <w:p>
      <w:r>
        <w:t>Work Experience:</w:t>
      </w:r>
    </w:p>
    <w:p>
      <w:r>
        <w:t>8 years of experience working as a Marketing Manager.</w:t>
      </w:r>
    </w:p>
    <w:p/>
    <w:p>
      <w:r>
        <w:t>Skills:</w:t>
      </w:r>
    </w:p>
    <w:p>
      <w:r>
        <w:t>Java, OOP, C++, Python, Spring Boot</w:t>
      </w:r>
    </w:p>
    <w:p/>
    <w:p>
      <w:r>
        <w:t>Resume Text:</w:t>
      </w:r>
    </w:p>
    <w:p>
      <w:r>
        <w:t>Name: Jeffrey Duke</w:t>
      </w:r>
    </w:p>
    <w:p>
      <w:r>
        <w:t>Email: campbelljorge@example.org</w:t>
      </w:r>
    </w:p>
    <w:p>
      <w:r>
        <w:t>Phone: 9785969507</w:t>
      </w:r>
    </w:p>
    <w:p/>
    <w:p>
      <w:r>
        <w:t>Education:</w:t>
      </w:r>
    </w:p>
    <w:p>
      <w:r>
        <w:t>Bachelor's Degree from BITS Pilani, 2022</w:t>
      </w:r>
    </w:p>
    <w:p/>
    <w:p>
      <w:r>
        <w:t>Work Experience:</w:t>
      </w:r>
    </w:p>
    <w:p>
      <w:r>
        <w:t>8 years of experience working as a Software Engineer.</w:t>
      </w:r>
    </w:p>
    <w:p/>
    <w:p>
      <w:r>
        <w:t>Skills:</w:t>
      </w:r>
    </w:p>
    <w:p>
      <w:r>
        <w:t>Java, OOP, C++, , Spring Boot</w:t>
      </w:r>
    </w:p>
    <w:p/>
    <w:p>
      <w:r>
        <w:t>Projects:</w:t>
      </w:r>
    </w:p>
    <w:p>
      <w:r>
        <w:t>Worked on multiple industry-relevant projects demonstrating expertise in Java, OOP, C++.</w:t>
      </w:r>
    </w:p>
    <w:p>
      <w:r>
        <w:t>Bridged software engineering and business operations</w:t>
      </w:r>
    </w:p>
    <w:p>
      <w:r>
        <w:t>Name: Jeffrey Duke</w:t>
      </w:r>
    </w:p>
    <w:p>
      <w:r>
        <w:t>Email: campbelljorge@example.org</w:t>
      </w:r>
    </w:p>
    <w:p>
      <w:r>
        <w:t>Phone: 9785969507</w:t>
      </w:r>
    </w:p>
    <w:p/>
    <w:p>
      <w:r>
        <w:t>Education:</w:t>
      </w:r>
    </w:p>
    <w:p>
      <w:r>
        <w:t>Bachelor's Degree from BITS Pilani, 2022</w:t>
      </w:r>
    </w:p>
    <w:p/>
    <w:p>
      <w:r>
        <w:t>Work Experience:</w:t>
      </w:r>
    </w:p>
    <w:p>
      <w:r>
        <w:t>8 years of experience working as a Software Engineer.</w:t>
      </w:r>
    </w:p>
    <w:p/>
    <w:p>
      <w:r>
        <w:t>Skills:</w:t>
      </w:r>
    </w:p>
    <w:p>
      <w:r>
        <w:t>Java, OOP, C++, , Spring Boot</w:t>
      </w:r>
    </w:p>
    <w:p/>
    <w:p>
      <w:r>
        <w:t>Projects:</w:t>
      </w:r>
    </w:p>
    <w:p>
      <w:r>
        <w:t>Worked on multiple industry-relevant projects demonstrating expertise in Java, OOP, C++.</w:t>
      </w:r>
    </w:p>
    <w:p>
      <w:r>
        <w:t>Bridged software engineering and business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