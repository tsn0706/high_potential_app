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Jason Calhoun</w:t>
      </w:r>
    </w:p>
    <w:p>
      <w:r>
        <w:t>Email: charlesgray@example.net</w:t>
      </w:r>
    </w:p>
    <w:p>
      <w:r>
        <w:t>Phone: 4417525860.0</w:t>
      </w:r>
    </w:p>
    <w:p/>
    <w:p>
      <w:r>
        <w:t>Education:</w:t>
      </w:r>
    </w:p>
    <w:p>
      <w:r>
        <w:t>Mumbai University, 2021</w:t>
      </w:r>
    </w:p>
    <w:p/>
    <w:p>
      <w:r>
        <w:t>Work Experience:</w:t>
      </w:r>
    </w:p>
    <w:p>
      <w:r>
        <w:t>6 years of experience working as a Data Scientist.</w:t>
      </w:r>
    </w:p>
    <w:p/>
    <w:p>
      <w:r>
        <w:t>Skills:</w:t>
      </w:r>
    </w:p>
    <w:p>
      <w:r>
        <w:t>NLP, Data Visualization, NumPy, SQL, TensorFlow</w:t>
      </w:r>
    </w:p>
    <w:p/>
    <w:p>
      <w:r>
        <w:t>Resume Text:</w:t>
      </w:r>
    </w:p>
    <w:p>
      <w:r>
        <w:t>Name: Jason Calhoun</w:t>
      </w:r>
    </w:p>
    <w:p>
      <w:r>
        <w:t>Email: charlesgray@example.NEt</w:t>
      </w:r>
    </w:p>
    <w:p>
      <w:r>
        <w:t>PHone: 4417525860</w:t>
      </w:r>
    </w:p>
    <w:p/>
    <w:p>
      <w:r>
        <w:t>EducatiOn:</w:t>
      </w:r>
    </w:p>
    <w:p>
      <w:r>
        <w:t>Bachelor's Degree from Mumbai University, 2021</w:t>
      </w:r>
    </w:p>
    <w:p/>
    <w:p>
      <w:r>
        <w:t>Work Experience:</w:t>
      </w:r>
    </w:p>
    <w:p>
      <w:r>
        <w:t>6 years oF experience WorkinG as a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