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Aaron Rodriguez</w:t>
      </w:r>
    </w:p>
    <w:p>
      <w:r>
        <w:t>Email: delacruzshannon@example.net</w:t>
      </w:r>
    </w:p>
    <w:p>
      <w:r>
        <w:t>Phone: 2364355891.0</w:t>
      </w:r>
    </w:p>
    <w:p/>
    <w:p>
      <w:r>
        <w:t>Education:</w:t>
      </w:r>
    </w:p>
    <w:p>
      <w:r>
        <w:t>IIT Delhi, 2015</w:t>
      </w:r>
    </w:p>
    <w:p/>
    <w:p>
      <w:r>
        <w:t>Work Experience:</w:t>
      </w:r>
    </w:p>
    <w:p>
      <w:r>
        <w:t>1 years of experience working as a HR Executive.</w:t>
      </w:r>
    </w:p>
    <w:p/>
    <w:p>
      <w:r>
        <w:t>Skills:</w:t>
      </w:r>
    </w:p>
    <w:p>
      <w:r>
        <w:t>Machine Learning, Data Visualization, SQL, Python, Pandas</w:t>
      </w:r>
    </w:p>
    <w:p/>
    <w:p>
      <w:r>
        <w:t>Resume Text:</w:t>
      </w:r>
    </w:p>
    <w:p>
      <w:r>
        <w:t>Name: Aaron Rodriguez</w:t>
      </w:r>
    </w:p>
    <w:p>
      <w:r>
        <w:t>Email: delacruzshannon@example.net</w:t>
      </w:r>
    </w:p>
    <w:p>
      <w:r>
        <w:t>Phone: 2364355891</w:t>
      </w:r>
    </w:p>
    <w:p/>
    <w:p>
      <w:r>
        <w:t>Education:</w:t>
      </w:r>
    </w:p>
    <w:p>
      <w:r>
        <w:t>Bachelor's Degree from IIT Delhi, 2015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Machine Learning, Dat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