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Bobby Edwards</w:t>
      </w:r>
    </w:p>
    <w:p>
      <w:r>
        <w:t>Email: cgreen@example.net</w:t>
      </w:r>
    </w:p>
    <w:p>
      <w:r>
        <w:t>Phone: 5577211818.0</w:t>
      </w:r>
    </w:p>
    <w:p/>
    <w:p>
      <w:r>
        <w:t>Education:</w:t>
      </w:r>
    </w:p>
    <w:p>
      <w:r>
        <w:t>IIM Ahmedabad, 2016</w:t>
      </w:r>
    </w:p>
    <w:p/>
    <w:p>
      <w:r>
        <w:t>Work Experience:</w:t>
      </w:r>
    </w:p>
    <w:p>
      <w:r>
        <w:t>6 years of experience working as a HR Executive.</w:t>
      </w:r>
    </w:p>
    <w:p/>
    <w:p>
      <w:r>
        <w:t>Skills:</w:t>
      </w:r>
    </w:p>
    <w:p>
      <w:r>
        <w:t>Data Visualization, NLP, TensorFlow, NumPy, Python</w:t>
      </w:r>
    </w:p>
    <w:p/>
    <w:p>
      <w:r>
        <w:t>Resume Text:</w:t>
      </w:r>
    </w:p>
    <w:p>
      <w:r>
        <w:t>Name: Bobby Edwards</w:t>
      </w:r>
    </w:p>
    <w:p>
      <w:r>
        <w:t>Email: cgreen@example.net</w:t>
      </w:r>
    </w:p>
    <w:p>
      <w:r>
        <w:t>Phone: 5577211818</w:t>
      </w:r>
    </w:p>
    <w:p/>
    <w:p>
      <w:r>
        <w:t>Education:</w:t>
      </w:r>
    </w:p>
    <w:p>
      <w:r>
        <w:t>Bachelor's Degree from IIM Ahmedabad, 2016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