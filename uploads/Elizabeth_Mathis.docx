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Elizabeth Mathis</w:t>
      </w:r>
    </w:p>
    <w:p>
      <w:r>
        <w:t>Email: smithkristin@example.org</w:t>
      </w:r>
    </w:p>
    <w:p>
      <w:r>
        <w:t>Phone: 7202189892.0</w:t>
      </w:r>
    </w:p>
    <w:p/>
    <w:p>
      <w:r>
        <w:t>Education:</w:t>
      </w:r>
    </w:p>
    <w:p>
      <w:r>
        <w:t>IIT Delhi, 2016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Statistics, Python, Data Visualization, SQL, NLP</w:t>
      </w:r>
    </w:p>
    <w:p/>
    <w:p>
      <w:r>
        <w:t>Resume Text:</w:t>
      </w:r>
    </w:p>
    <w:p>
      <w:r>
        <w:t>Name: Elizabeth Mathis</w:t>
      </w:r>
    </w:p>
    <w:p>
      <w:r>
        <w:t>Email: smithkristin@example.org</w:t>
      </w:r>
    </w:p>
    <w:p>
      <w:r>
        <w:t>Phone: 7202189892</w:t>
      </w:r>
    </w:p>
    <w:p/>
    <w:p>
      <w:r>
        <w:t>Education:</w:t>
      </w:r>
    </w:p>
    <w:p>
      <w:r>
        <w:t>Bachelor's Degree from IIT Delhi, 2016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Statistics, Python, Data Visualization, SQL, NLP</w:t>
      </w:r>
    </w:p>
    <w:p/>
    <w:p>
      <w:r>
        <w:t>Projects:</w:t>
      </w:r>
    </w:p>
    <w:p>
      <w:r>
        <w:t>Worked on multiple industry-relevant projects demonstrating expertise in Statistics, Python, Data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