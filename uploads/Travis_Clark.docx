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Travis Clark</w:t>
      </w:r>
    </w:p>
    <w:p>
      <w:r>
        <w:t>Email: tsullivan@example.net</w:t>
      </w:r>
    </w:p>
    <w:p>
      <w:r>
        <w:t>Phone: 9661692520.0</w:t>
      </w:r>
    </w:p>
    <w:p/>
    <w:p>
      <w:r>
        <w:t>Education:</w:t>
      </w:r>
    </w:p>
    <w:p>
      <w:r>
        <w:t>IIT Delhi, 2022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Python, Machine Learning, Statistics, Pandas, TensorFlow</w:t>
      </w:r>
    </w:p>
    <w:p/>
    <w:p>
      <w:r>
        <w:t>Resume Text:</w:t>
      </w:r>
    </w:p>
    <w:p>
      <w:r>
        <w:t>Name: Travis Clark</w:t>
      </w:r>
    </w:p>
    <w:p>
      <w:r>
        <w:t>Email: tsullivan@example.net</w:t>
      </w:r>
    </w:p>
    <w:p>
      <w:r>
        <w:t>Phone: 9661692520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, Machine Learning, Statistics, Pandas, TensorFlow</w:t>
      </w:r>
    </w:p>
    <w:p/>
    <w:p>
      <w:r>
        <w:t>Projects:</w:t>
      </w:r>
    </w:p>
    <w:p>
      <w:r>
        <w:t>Worked on multiple industry-relevant projects demonstrating expertise in , Machine Learning,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