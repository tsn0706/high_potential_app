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Julie Chambers</w:t>
      </w:r>
    </w:p>
    <w:p>
      <w:r>
        <w:t>Email: hwright@example.net</w:t>
      </w:r>
    </w:p>
    <w:p>
      <w:r>
        <w:t>Phone: 4157820637.0</w:t>
      </w:r>
    </w:p>
    <w:p/>
    <w:p>
      <w:r>
        <w:t>Education:</w:t>
      </w:r>
    </w:p>
    <w:p>
      <w:r>
        <w:t>Jadavpur University, 2017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Scikit-learn, Statistics, Data Visualization, NumPy, SQL</w:t>
      </w:r>
    </w:p>
    <w:p/>
    <w:p>
      <w:r>
        <w:t>Resume Text:</w:t>
      </w:r>
    </w:p>
    <w:p>
      <w:r>
        <w:t>Name: Julie Chambers</w:t>
      </w:r>
    </w:p>
    <w:p>
      <w:r>
        <w:t>Email: hwright@example.net</w:t>
      </w:r>
    </w:p>
    <w:p>
      <w:r>
        <w:t>Phone: 4157820637</w:t>
      </w:r>
    </w:p>
    <w:p/>
    <w:p>
      <w:r>
        <w:t>Education:</w:t>
      </w:r>
    </w:p>
    <w:p>
      <w:r>
        <w:t>Bachelor's Degree from Jadavpur University, 2017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Scikit-learn, Statistics, Data Visualization, NumPy, SQL</w:t>
      </w:r>
    </w:p>
    <w:p/>
    <w:p>
      <w:r>
        <w:t>Projects:</w:t>
      </w:r>
    </w:p>
    <w:p>
      <w:r>
        <w:t>Worked on multiple industry-relevant projects demonstrating expertise in Scikit-learn, Statistics, Data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