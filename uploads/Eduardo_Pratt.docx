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Eduardo Pratt</w:t>
      </w:r>
    </w:p>
    <w:p>
      <w:r>
        <w:t>Email: nan</w:t>
      </w:r>
    </w:p>
    <w:p>
      <w:r>
        <w:t>Phone: nan</w:t>
      </w:r>
    </w:p>
    <w:p/>
    <w:p>
      <w:r>
        <w:t>Education:</w:t>
      </w:r>
    </w:p>
    <w:p>
      <w:r>
        <w:t>nan, 2015</w:t>
      </w:r>
    </w:p>
    <w:p/>
    <w:p>
      <w:r>
        <w:t>Work Experience:</w:t>
      </w:r>
    </w:p>
    <w:p>
      <w:r>
        <w:t>3 years of experience working as a Software Engineer.</w:t>
      </w:r>
    </w:p>
    <w:p/>
    <w:p>
      <w:r>
        <w:t>Skills:</w:t>
      </w:r>
    </w:p>
    <w:p>
      <w:r>
        <w:t>nan</w:t>
      </w:r>
    </w:p>
    <w:p/>
    <w:p>
      <w:r>
        <w:t>Resume Text:</w:t>
      </w:r>
    </w:p>
    <w:p>
      <w:r>
        <w:t>Name: Eduardo Pratt</w:t>
      </w:r>
    </w:p>
    <w:p>
      <w:r>
        <w:t>Email: ohall@example.com</w:t>
      </w:r>
    </w:p>
    <w:p>
      <w:r>
        <w:t>Phone: 3069688888</w:t>
      </w:r>
    </w:p>
    <w:p/>
    <w:p>
      <w:r>
        <w:t>Education:</w:t>
      </w:r>
    </w:p>
    <w:p>
      <w:r>
        <w:t>Bachelor's Degree from Jadavpur University, 2015</w:t>
      </w:r>
    </w:p>
    <w:p/>
    <w:p>
      <w:r>
        <w:t>Work Experience:</w:t>
      </w:r>
    </w:p>
    <w:p>
      <w:r>
        <w:t>3 years of experience working as a Software Engineer.</w:t>
      </w:r>
    </w:p>
    <w:p/>
    <w:p>
      <w:r>
        <w:t>Skills:</w:t>
      </w:r>
    </w:p>
    <w:p>
      <w:r>
        <w:t>OOP, C++, REST API, Spring Boot, Kubernetes</w:t>
      </w:r>
    </w:p>
    <w:p/>
    <w:p>
      <w:r>
        <w:t>Projects:</w:t>
      </w:r>
    </w:p>
    <w:p>
      <w:r>
        <w:t>Worked on multiple industry-relevant projects demonstrating expertise in OOP, C++, REST API.</w:t>
      </w:r>
    </w:p>
    <w:p>
      <w:r>
        <w:t>Strong communication skills and teamwork experience. Bridged software engineering and business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