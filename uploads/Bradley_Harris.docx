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Bradley Harris</w:t>
      </w:r>
    </w:p>
    <w:p>
      <w:r>
        <w:t>Email: cory63@example.net</w:t>
      </w:r>
    </w:p>
    <w:p>
      <w:r>
        <w:t>Phone: 8848016232.0</w:t>
      </w:r>
    </w:p>
    <w:p/>
    <w:p>
      <w:r>
        <w:t>Education:</w:t>
      </w:r>
    </w:p>
    <w:p>
      <w:r>
        <w:t>BITS Pilani, 2015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NumPy, Python, NLP, Statistics, Scikit-learn</w:t>
      </w:r>
    </w:p>
    <w:p/>
    <w:p>
      <w:r>
        <w:t>Resume Text:</w:t>
      </w:r>
    </w:p>
    <w:p>
      <w:r>
        <w:t>Name: Bradley Harris</w:t>
      </w:r>
    </w:p>
    <w:p>
      <w:r>
        <w:t>Email: cory63@example.net</w:t>
      </w:r>
    </w:p>
    <w:p>
      <w:r>
        <w:t>Phone: 8848016232</w:t>
      </w:r>
    </w:p>
    <w:p/>
    <w:p>
      <w:r>
        <w:t>Education:</w:t>
      </w:r>
    </w:p>
    <w:p>
      <w:r>
        <w:t>Bachelor's Degree from BITS Pilani, 2015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NumPy, Python, NLP, Statistics, Scikit-learn</w:t>
      </w:r>
    </w:p>
    <w:p/>
    <w:p>
      <w:r>
        <w:t>Projects:</w:t>
      </w:r>
    </w:p>
    <w:p>
      <w:r>
        <w:t>Worked on multiple industry-relevant projects demonstrating expertise in NumPy, Python, NLP.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