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Mark Johnson MD</w:t>
      </w:r>
    </w:p>
    <w:p>
      <w:r>
        <w:t>Email: walterstodd@example.com</w:t>
      </w:r>
    </w:p>
    <w:p>
      <w:r>
        <w:t>Phone: 7212781936.0</w:t>
      </w:r>
    </w:p>
    <w:p/>
    <w:p>
      <w:r>
        <w:t>Education:</w:t>
      </w:r>
    </w:p>
    <w:p>
      <w:r>
        <w:t>Delhi University, 2015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Statistic,  TensorFlow,  NumPy,  Data Visualization,  SQL</w:t>
      </w:r>
    </w:p>
    <w:p/>
    <w:p>
      <w:r>
        <w:t>Resume Text:</w:t>
      </w:r>
    </w:p>
    <w:p>
      <w:r>
        <w:t>Name: Mark Johnson MD</w:t>
      </w:r>
    </w:p>
    <w:p>
      <w:r>
        <w:t>Email: walterstodd@example.com</w:t>
      </w:r>
    </w:p>
    <w:p>
      <w:r>
        <w:t>Phone: 7212781936</w:t>
      </w:r>
    </w:p>
    <w:p/>
    <w:p>
      <w:r>
        <w:t>Education:</w:t>
      </w:r>
    </w:p>
    <w:p>
      <w:r>
        <w:t>Bachelor's Degree from Delhi University, 2015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Statistics, TensorFlow, NumPy, Data Visualization, SQL</w:t>
      </w:r>
    </w:p>
    <w:p/>
    <w:p>
      <w:r>
        <w:t>Projects:</w:t>
      </w:r>
    </w:p>
    <w:p>
      <w:r>
        <w:t>Worked on multiple industry-relevant projects demonstrating expertise in Statistics, TensorFlow, NumPy.</w:t>
      </w:r>
    </w:p>
    <w:p>
      <w:r>
        <w:t>Worked in cross-domain tech-finance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