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Phyllis Weaver</w:t>
      </w:r>
    </w:p>
    <w:p>
      <w:r>
        <w:t>Email: zhenry@example.org</w:t>
      </w:r>
    </w:p>
    <w:p>
      <w:r>
        <w:t>Phone: 1270431828.0</w:t>
      </w:r>
    </w:p>
    <w:p/>
    <w:p>
      <w:r>
        <w:t>Education:</w:t>
      </w:r>
    </w:p>
    <w:p>
      <w:r>
        <w:t>Anna University, 2023</w:t>
      </w:r>
    </w:p>
    <w:p/>
    <w:p>
      <w:r>
        <w:t>Work Experience:</w:t>
      </w:r>
    </w:p>
    <w:p>
      <w:r>
        <w:t>5 years of experience working as a HR Executive.</w:t>
      </w:r>
    </w:p>
    <w:p/>
    <w:p>
      <w:r>
        <w:t>Skills:</w:t>
      </w:r>
    </w:p>
    <w:p>
      <w:r>
        <w:t>Docker, Spring Boot, C++, Kubernetes, Microservices</w:t>
      </w:r>
    </w:p>
    <w:p/>
    <w:p>
      <w:r>
        <w:t>Resume Text:</w:t>
      </w:r>
    </w:p>
    <w:p>
      <w:r>
        <w:t>Name: Phyllis Weaver</w:t>
      </w:r>
    </w:p>
    <w:p>
      <w:r>
        <w:t>Email: zhenry@example.org</w:t>
      </w:r>
    </w:p>
    <w:p>
      <w:r>
        <w:t>Phone: 1270431828</w:t>
      </w:r>
    </w:p>
    <w:p/>
    <w:p>
      <w:r>
        <w:t>Education:</w:t>
      </w:r>
    </w:p>
    <w:p>
      <w:r>
        <w:t>Bachelor's Degree from Anna University, 2023</w:t>
      </w:r>
    </w:p>
    <w:p/>
    <w:p>
      <w:r>
        <w:t>Work Experience:</w:t>
      </w:r>
    </w:p>
    <w:p>
      <w:r>
        <w:t>5 years of experience working as a Software Engineer.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