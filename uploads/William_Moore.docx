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Moore</w:t>
      </w:r>
    </w:p>
    <w:p>
      <w:r>
        <w:t>Email: barbaramorris@example.org</w:t>
      </w:r>
    </w:p>
    <w:p>
      <w:r>
        <w:t>Phone: 8269386474.0</w:t>
      </w:r>
    </w:p>
    <w:p/>
    <w:p>
      <w:r>
        <w:t>Education:</w:t>
      </w:r>
    </w:p>
    <w:p>
      <w:r>
        <w:t>Mumbai University,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OOP, Kubernetes, Spring Boot, Docker, Git</w:t>
      </w:r>
    </w:p>
    <w:p/>
    <w:p>
      <w:r>
        <w:t>Resume Text:</w:t>
      </w:r>
    </w:p>
    <w:p>
      <w:r>
        <w:t>Name: William Moore</w:t>
      </w:r>
    </w:p>
    <w:p>
      <w:r>
        <w:t>Email: barbaramorris@example.org</w:t>
      </w:r>
    </w:p>
    <w:p>
      <w:r>
        <w:t>Phone: 8269386474</w:t>
      </w:r>
    </w:p>
    <w:p/>
    <w:p>
      <w:r>
        <w:t>Education:</w:t>
      </w:r>
    </w:p>
    <w:p>
      <w:r>
        <w:t>Bachelor's Degree from Mumbai University,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OOP, Kubernetes, Spring Boot, Docker, Git</w:t>
      </w:r>
    </w:p>
    <w:p/>
    <w:p>
      <w:r>
        <w:t>Projects:</w:t>
      </w:r>
    </w:p>
    <w:p>
      <w:r>
        <w:t>Worked on multiple industry-relevant projects demonstrating expertise in OOP, Kubernetes,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