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Derek Bryant</w:t>
      </w:r>
    </w:p>
    <w:p>
      <w:r>
        <w:t>Email: castilloamy@example.com</w:t>
      </w:r>
    </w:p>
    <w:p>
      <w:r>
        <w:t>Phone: 510463534.0</w:t>
      </w:r>
    </w:p>
    <w:p/>
    <w:p>
      <w:r>
        <w:t>Education:</w:t>
      </w:r>
    </w:p>
    <w:p>
      <w:r>
        <w:t>Anna University, 2020</w:t>
      </w:r>
    </w:p>
    <w:p/>
    <w:p>
      <w:r>
        <w:t>Work Experience:</w:t>
      </w:r>
    </w:p>
    <w:p>
      <w:r>
        <w:t>0 years of experience working as a Software Engineer.</w:t>
      </w:r>
    </w:p>
    <w:p/>
    <w:p>
      <w:r>
        <w:t>Skills:</w:t>
      </w:r>
    </w:p>
    <w:p>
      <w:r>
        <w:t>Spring Boot, Git, OOP, Python, Docker</w:t>
      </w:r>
    </w:p>
    <w:p/>
    <w:p>
      <w:r>
        <w:t>Resume Text:</w:t>
      </w:r>
    </w:p>
    <w:p>
      <w:r>
        <w:t>Name: Derek Bryant</w:t>
      </w:r>
    </w:p>
    <w:p>
      <w:r>
        <w:t>Email: castilloamy@example.com</w:t>
      </w:r>
    </w:p>
    <w:p>
      <w:r>
        <w:t>Phone: 0510463534</w:t>
      </w:r>
    </w:p>
    <w:p/>
    <w:p>
      <w:r>
        <w:t>Education:</w:t>
      </w:r>
    </w:p>
    <w:p>
      <w:r>
        <w:t>Bachelor's Degree from Anna University, 2020</w:t>
      </w:r>
    </w:p>
    <w:p/>
    <w:p>
      <w:r>
        <w:t>Work Experience:</w:t>
      </w:r>
    </w:p>
    <w:p>
      <w:r>
        <w:t>0 years of experience working as a Software Engineer.</w:t>
      </w:r>
    </w:p>
    <w:p/>
    <w:p>
      <w:r>
        <w:t>Skills:</w:t>
      </w:r>
    </w:p>
    <w:p>
      <w:r>
        <w:t>Spring Boot, Git, OOP, Python, Docker</w:t>
      </w:r>
    </w:p>
    <w:p/>
    <w:p>
      <w:r>
        <w:t>Projects:</w:t>
      </w:r>
    </w:p>
    <w:p>
      <w:r>
        <w:t>Worked on multiple industry-relevant projects demonstrating expertise in Spring Boot, Git, OOP.</w:t>
      </w:r>
    </w:p>
    <w:p>
      <w:r>
        <w:t>Combined analytics and marketing responsibilities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