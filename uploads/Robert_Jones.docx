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Robert Jones</w:t>
      </w:r>
    </w:p>
    <w:p>
      <w:r>
        <w:t>Email: justinhines@example.net</w:t>
      </w:r>
    </w:p>
    <w:p>
      <w:r>
        <w:t>Phone: 8697709969.0</w:t>
      </w:r>
    </w:p>
    <w:p/>
    <w:p>
      <w:r>
        <w:t>Education:</w:t>
      </w:r>
    </w:p>
    <w:p>
      <w:r>
        <w:t>IIM Ahmedabad, 2023</w:t>
      </w:r>
    </w:p>
    <w:p/>
    <w:p>
      <w:r>
        <w:t>Work Experience:</w:t>
      </w:r>
    </w:p>
    <w:p>
      <w:r>
        <w:t>1 years of experience working as a Data Scientist.</w:t>
      </w:r>
    </w:p>
    <w:p/>
    <w:p>
      <w:r>
        <w:t>Skills:</w:t>
      </w:r>
    </w:p>
    <w:p>
      <w:r>
        <w:t>Python, TensorFlow, Data Visualization, Statistics, Scikit-learn</w:t>
      </w:r>
    </w:p>
    <w:p/>
    <w:p>
      <w:r>
        <w:t>Resume Text:</w:t>
      </w:r>
    </w:p>
    <w:p>
      <w:r>
        <w:t>Name: Robert Jones</w:t>
      </w:r>
    </w:p>
    <w:p>
      <w:r>
        <w:t>Email: justinhines@example.net</w:t>
      </w:r>
    </w:p>
    <w:p>
      <w:r>
        <w:t>Phone: 8697709969</w:t>
      </w:r>
    </w:p>
    <w:p/>
    <w:p>
      <w:r>
        <w:t>Education:</w:t>
      </w:r>
    </w:p>
    <w:p>
      <w:r>
        <w:t>Bachelor's Degree from IIM Ahmedabad, 2023</w:t>
      </w:r>
    </w:p>
    <w:p/>
    <w:p>
      <w:r>
        <w:t>Work Experience:</w:t>
      </w:r>
    </w:p>
    <w:p>
      <w:r>
        <w:t>1 years of experience working as a Data Scientist.</w:t>
      </w:r>
    </w:p>
    <w:p/>
    <w:p>
      <w:r>
        <w:t>Skills:</w:t>
      </w:r>
    </w:p>
    <w:p>
      <w:r>
        <w:t>, TensorFlow, Data Visualization, Statistics, Scikit-learn</w:t>
      </w:r>
    </w:p>
    <w:p/>
    <w:p>
      <w:r>
        <w:t>Projects:</w:t>
      </w:r>
    </w:p>
    <w:p>
      <w:r>
        <w:t>Worked on multiple industry-relevant projects demonstrating expertise in , TensorFlow, Data Visualization.</w:t>
      </w:r>
    </w:p>
    <w:p>
      <w:r>
        <w:t>Worked in cross-domain tech-finance environment</w:t>
      </w:r>
    </w:p>
    <w:p>
      <w:r>
        <w:t>Name: Robert Jones</w:t>
      </w:r>
    </w:p>
    <w:p>
      <w:r>
        <w:t>Email: justinhines@example.net</w:t>
      </w:r>
    </w:p>
    <w:p>
      <w:r>
        <w:t>Phone: 8697709969</w:t>
      </w:r>
    </w:p>
    <w:p/>
    <w:p>
      <w:r>
        <w:t>Education:</w:t>
      </w:r>
    </w:p>
    <w:p>
      <w:r>
        <w:t>Bachelor's Degree from IIM Ahmedabad, 2023</w:t>
      </w:r>
    </w:p>
    <w:p/>
    <w:p>
      <w:r>
        <w:t>Work Experience:</w:t>
      </w:r>
    </w:p>
    <w:p>
      <w:r>
        <w:t>1 years of experience working as a Data Scientist.</w:t>
      </w:r>
    </w:p>
    <w:p/>
    <w:p>
      <w:r>
        <w:t>Skills:</w:t>
      </w:r>
    </w:p>
    <w:p>
      <w:r>
        <w:t>, TensorFlow, Data Visualization, Statistics, Scikit-learn</w:t>
      </w:r>
    </w:p>
    <w:p/>
    <w:p>
      <w:r>
        <w:t>Projects:</w:t>
      </w:r>
    </w:p>
    <w:p>
      <w:r>
        <w:t>Worked on multiple industry-relevant projects demonstrating expertise in , TensorFlow, Data Visualization.</w:t>
      </w:r>
    </w:p>
    <w:p>
      <w:r>
        <w:t>Worked in cross-domain tech-finance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