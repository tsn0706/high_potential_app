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Shane Nelson</w:t>
      </w:r>
    </w:p>
    <w:p>
      <w:r>
        <w:t>Email: brownstephanie@example.net</w:t>
      </w:r>
    </w:p>
    <w:p>
      <w:r>
        <w:t>Phone: 8110625015.0</w:t>
      </w:r>
    </w:p>
    <w:p/>
    <w:p>
      <w:r>
        <w:t>Education:</w:t>
      </w:r>
    </w:p>
    <w:p>
      <w:r>
        <w:t>Mumbai University, 2020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Pandas, NLP, Scikit-learn, NumPy, Statistics</w:t>
      </w:r>
    </w:p>
    <w:p/>
    <w:p>
      <w:r>
        <w:t>Resume Text:</w:t>
      </w:r>
    </w:p>
    <w:p>
      <w:r>
        <w:t>Name: Shane Nelson</w:t>
      </w:r>
    </w:p>
    <w:p>
      <w:r>
        <w:t>Email: brownstephanie@example.net</w:t>
      </w:r>
    </w:p>
    <w:p>
      <w:r>
        <w:t>Phone: 8110625015</w:t>
      </w:r>
    </w:p>
    <w:p/>
    <w:p>
      <w:r>
        <w:t>Education:</w:t>
      </w:r>
    </w:p>
    <w:p>
      <w:r>
        <w:t>Bachelor's Degree from Mumbai University, 2020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Pandas, NLP, Scikit-learn, NumPy, Statistics</w:t>
      </w:r>
    </w:p>
    <w:p/>
    <w:p>
      <w:r>
        <w:t>Projects:</w:t>
      </w:r>
    </w:p>
    <w:p>
      <w:r>
        <w:t>Worked on multiple industry-relevant projects demonstrating expertise in Pandas, NLP,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