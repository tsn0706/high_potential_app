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Benjamin Ritter</w:t>
      </w:r>
    </w:p>
    <w:p>
      <w:r>
        <w:t>Email: crawfordkenneth@example.net</w:t>
      </w:r>
    </w:p>
    <w:p>
      <w:r>
        <w:t>Phone: 5757150726.0</w:t>
      </w:r>
    </w:p>
    <w:p/>
    <w:p>
      <w:r>
        <w:t>Education:</w:t>
      </w:r>
    </w:p>
    <w:p>
      <w:r>
        <w:t>Mumbai University, 2021</w:t>
      </w:r>
    </w:p>
    <w:p/>
    <w:p>
      <w:r>
        <w:t>Work Experience:</w:t>
      </w:r>
    </w:p>
    <w:p>
      <w:r>
        <w:t>0 years of experience working as a Software Engineer.</w:t>
      </w:r>
    </w:p>
    <w:p/>
    <w:p>
      <w:r>
        <w:t>Skills:</w:t>
      </w:r>
    </w:p>
    <w:p>
      <w:r>
        <w:t>Microservices, Kubernetes, OOP, Python, Docker</w:t>
      </w:r>
    </w:p>
    <w:p/>
    <w:p>
      <w:r>
        <w:t>Resume Text:</w:t>
      </w:r>
    </w:p>
    <w:p>
      <w:r>
        <w:t>Name: Benjamin Ritter</w:t>
      </w:r>
    </w:p>
    <w:p>
      <w:r>
        <w:t>Email: crawfordkenneth@example.net</w:t>
      </w:r>
    </w:p>
    <w:p>
      <w:r>
        <w:t>Phone: 5757150726</w:t>
      </w:r>
    </w:p>
    <w:p/>
    <w:p>
      <w:r>
        <w:t>Education:</w:t>
      </w:r>
    </w:p>
    <w:p>
      <w:r>
        <w:t>Bachelor's Degree from Mumbai University, 2021</w:t>
      </w:r>
    </w:p>
    <w:p/>
    <w:p>
      <w:r>
        <w:t>Work Experience:</w:t>
      </w:r>
    </w:p>
    <w:p>
      <w:r>
        <w:t>0 years of experience working as a Software Engineer.</w:t>
      </w:r>
    </w:p>
    <w:p/>
    <w:p>
      <w:r>
        <w:t>Skills:</w:t>
      </w:r>
    </w:p>
    <w:p>
      <w:r>
        <w:t>Microservices, Kubernetes, OOP, Python, Docker</w:t>
      </w:r>
    </w:p>
    <w:p/>
    <w:p>
      <w:r>
        <w:t>Projects:</w:t>
      </w:r>
    </w:p>
    <w:p>
      <w:r>
        <w:t>Worked on multiple industry-relevant projects demonstrating expertise in Microservices, Kubernetes, OOP.</w:t>
      </w:r>
    </w:p>
    <w:p>
      <w:r>
        <w:t>Proficient in project management and stakeholder coordination. placeholder content Bridged software engineering and business operations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