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Alisha Kirk</w:t>
      </w:r>
    </w:p>
    <w:p>
      <w:r>
        <w:t>Email: joyce15@example.com</w:t>
      </w:r>
    </w:p>
    <w:p>
      <w:r>
        <w:t>Phone: 2348469164.0</w:t>
      </w:r>
    </w:p>
    <w:p/>
    <w:p>
      <w:r>
        <w:t>Education:</w:t>
      </w:r>
    </w:p>
    <w:p>
      <w:r>
        <w:t>Anna University, 2017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Pandas, SQL, Machine Learning, Scikit-learn, Statistics</w:t>
      </w:r>
    </w:p>
    <w:p/>
    <w:p>
      <w:r>
        <w:t>Resume Text:</w:t>
      </w:r>
    </w:p>
    <w:p>
      <w:r>
        <w:t>Name: Alisha Kirk</w:t>
      </w:r>
    </w:p>
    <w:p>
      <w:r>
        <w:t>Email: joyce15@example.com</w:t>
      </w:r>
    </w:p>
    <w:p>
      <w:r>
        <w:t>Phone: 2348469164</w:t>
      </w:r>
    </w:p>
    <w:p/>
    <w:p>
      <w:r>
        <w:t>Education:</w:t>
      </w:r>
    </w:p>
    <w:p>
      <w:r>
        <w:t>Bachelor's Degree from Anna University, 2017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Pandas, SQL, Machine Learning, Scikit-learn, Statistics</w:t>
      </w:r>
    </w:p>
    <w:p/>
    <w:p>
      <w:r>
        <w:t>Projects:</w:t>
      </w:r>
    </w:p>
    <w:p>
      <w:r>
        <w:t>Worked on multiple industry-relevant projects demonstrating expertise in Pandas, SQL, Machine Learning.</w:t>
      </w:r>
    </w:p>
    <w:p/>
    <w:p/>
    <w:p>
      <w:r>
        <w:t>Proficient in project management and stakeholder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