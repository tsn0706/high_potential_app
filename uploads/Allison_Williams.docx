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Allison Williams</w:t>
      </w:r>
    </w:p>
    <w:p>
      <w:r>
        <w:t>Email: smithangela@example.com</w:t>
      </w:r>
    </w:p>
    <w:p>
      <w:r>
        <w:t>Phone: 8948804482.0</w:t>
      </w:r>
    </w:p>
    <w:p/>
    <w:p>
      <w:r>
        <w:t>Education:</w:t>
      </w:r>
    </w:p>
    <w:p>
      <w:r>
        <w:t>Delhi University, 2018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Docker, REST API, Java, Microservices, Python</w:t>
      </w:r>
    </w:p>
    <w:p/>
    <w:p>
      <w:r>
        <w:t>Resume Text:</w:t>
      </w:r>
    </w:p>
    <w:p>
      <w:r>
        <w:t>Name: Allison Williams</w:t>
      </w:r>
    </w:p>
    <w:p>
      <w:r>
        <w:t>Email: smithangela@example.com</w:t>
      </w:r>
    </w:p>
    <w:p>
      <w:r>
        <w:t>Phone: 8948804482</w:t>
      </w:r>
    </w:p>
    <w:p/>
    <w:p>
      <w:r>
        <w:t>Education:</w:t>
      </w:r>
    </w:p>
    <w:p>
      <w:r>
        <w:t>Bachelor's Degree from Delhi University, 2018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Docker, REST API, Java, Microservices, Python</w:t>
      </w:r>
    </w:p>
    <w:p/>
    <w:p>
      <w:r>
        <w:t>Projects:</w:t>
      </w:r>
    </w:p>
    <w:p>
      <w:r>
        <w:t>Worked on multiple industry-relevant projects demonstrating expertise in Docker, REST API, Java.</w:t>
      </w:r>
    </w:p>
    <w:p>
      <w:r>
        <w:t>Proficient in project management and stakeholder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