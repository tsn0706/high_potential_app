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Douglas Weber</w:t>
      </w:r>
    </w:p>
    <w:p>
      <w:r>
        <w:t>Email: peter18@example.net</w:t>
      </w:r>
    </w:p>
    <w:p>
      <w:r>
        <w:t>Phone: 8390584188.0</w:t>
      </w:r>
    </w:p>
    <w:p/>
    <w:p>
      <w:r>
        <w:t>Education:</w:t>
      </w:r>
    </w:p>
    <w:p>
      <w:r>
        <w:t>Anna University, 2019</w:t>
      </w:r>
    </w:p>
    <w:p/>
    <w:p>
      <w:r>
        <w:t>Work Experience:</w:t>
      </w:r>
    </w:p>
    <w:p>
      <w:r>
        <w:t>8 years of experience working as a HR Executive.</w:t>
      </w:r>
    </w:p>
    <w:p/>
    <w:p>
      <w:r>
        <w:t>Skills:</w:t>
      </w:r>
    </w:p>
    <w:p>
      <w:r>
        <w:t>Git, Java, Microservices, Python, Spring Boot</w:t>
      </w:r>
    </w:p>
    <w:p/>
    <w:p>
      <w:r>
        <w:t>Resume Text:</w:t>
      </w:r>
    </w:p>
    <w:p>
      <w:r>
        <w:t>Name: Douglas Weber</w:t>
      </w:r>
    </w:p>
    <w:p>
      <w:r>
        <w:t>Email: peter18@example.net</w:t>
      </w:r>
    </w:p>
    <w:p>
      <w:r>
        <w:t>Phone: 8390584188</w:t>
      </w:r>
    </w:p>
    <w:p/>
    <w:p>
      <w:r>
        <w:t>Education:</w:t>
      </w:r>
    </w:p>
    <w:p>
      <w:r>
        <w:t>Bachelor's Degree from Anna University, 2019</w:t>
      </w:r>
    </w:p>
    <w:p/>
    <w:p>
      <w:r>
        <w:t>Work Experience:</w:t>
      </w:r>
    </w:p>
    <w:p>
      <w:r>
        <w:t>8 years of experience working as a Software Engineer.</w:t>
      </w:r>
    </w:p>
    <w:p/>
    <w:p>
      <w:r>
        <w:t>Skills:</w:t>
      </w:r>
    </w:p>
    <w:p>
      <w:r>
        <w:t>Git, Java, Microservices, , Spring Boot</w:t>
      </w:r>
    </w:p>
    <w:p/>
    <w:p>
      <w:r>
        <w:t>Projects:</w:t>
      </w:r>
    </w:p>
    <w:p>
      <w:r>
        <w:t>Worked on multiple industry-relevant projects demonstrating expertise in Git, Java, Microservices.</w:t>
      </w:r>
    </w:p>
    <w:p>
      <w:r>
        <w:t>Combined analytics and marketing responsibilities</w:t>
      </w:r>
    </w:p>
    <w:p>
      <w:r>
        <w:t>Name: Douglas Weber</w:t>
      </w:r>
    </w:p>
    <w:p>
      <w:r>
        <w:t>Email: peter18@example.net</w:t>
      </w:r>
    </w:p>
    <w:p>
      <w:r>
        <w:t>Phone: 8390584188</w:t>
      </w:r>
    </w:p>
    <w:p/>
    <w:p>
      <w:r>
        <w:t>Education:</w:t>
      </w:r>
    </w:p>
    <w:p>
      <w:r>
        <w:t>Bachelor's Degree from Anna University, 2019</w:t>
      </w:r>
    </w:p>
    <w:p/>
    <w:p>
      <w:r>
        <w:t>Work Experience:</w:t>
      </w:r>
    </w:p>
    <w:p>
      <w:r>
        <w:t>8 years of experience working as a Software Engineer.</w:t>
      </w:r>
    </w:p>
    <w:p/>
    <w:p>
      <w:r>
        <w:t>Skills:</w:t>
      </w:r>
    </w:p>
    <w:p>
      <w:r>
        <w:t>Git, Java, Microservices, , Spring Boot</w:t>
      </w:r>
    </w:p>
    <w:p/>
    <w:p>
      <w:r>
        <w:t>Projects:</w:t>
      </w:r>
    </w:p>
    <w:p>
      <w:r>
        <w:t>Worked on multiple industry-relevant projects demonstrating expertise in Git, Java, Microservices.</w:t>
      </w:r>
    </w:p>
    <w:p>
      <w:r>
        <w:t>Combined analytics and marketing responsibilities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