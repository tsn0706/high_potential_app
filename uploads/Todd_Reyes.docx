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Todd Reyes</w:t>
      </w:r>
    </w:p>
    <w:p>
      <w:r>
        <w:t>Email: thomasbrian@example.net</w:t>
      </w:r>
    </w:p>
    <w:p>
      <w:r>
        <w:t>Phone: 8475880474.0</w:t>
      </w:r>
    </w:p>
    <w:p/>
    <w:p>
      <w:r>
        <w:t>Education:</w:t>
      </w:r>
    </w:p>
    <w:p>
      <w:r>
        <w:t>Delhi University, 2017</w:t>
      </w:r>
    </w:p>
    <w:p/>
    <w:p>
      <w:r>
        <w:t>Work Experience:</w:t>
      </w:r>
    </w:p>
    <w:p>
      <w:r>
        <w:t>3 years of experience working as a Financial Analyst.</w:t>
      </w:r>
    </w:p>
    <w:p/>
    <w:p>
      <w:r>
        <w:t>Skills:</w:t>
      </w:r>
    </w:p>
    <w:p>
      <w:r>
        <w:t>C++, Git, Kubernetes, Java, Microservices</w:t>
      </w:r>
    </w:p>
    <w:p/>
    <w:p>
      <w:r>
        <w:t>Resume Text:</w:t>
      </w:r>
    </w:p>
    <w:p>
      <w:r>
        <w:t>Name: Todd Reyes</w:t>
      </w:r>
    </w:p>
    <w:p>
      <w:r>
        <w:t>Email: thomasbrian@example.net</w:t>
      </w:r>
    </w:p>
    <w:p>
      <w:r>
        <w:t>Phone: 8475880474</w:t>
      </w:r>
    </w:p>
    <w:p/>
    <w:p>
      <w:r>
        <w:t>Education:</w:t>
      </w:r>
    </w:p>
    <w:p>
      <w:r>
        <w:t>Bachelor's Degree from Delhi University, 2017</w:t>
      </w:r>
    </w:p>
    <w:p/>
    <w:p>
      <w:r>
        <w:t>Work Experience:</w:t>
      </w:r>
    </w:p>
    <w:p>
      <w:r>
        <w:t>3 years of experience 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