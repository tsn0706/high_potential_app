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Juan Hall</w:t>
      </w:r>
    </w:p>
    <w:p>
      <w:r>
        <w:t>Email: stephaniewalker@example.org</w:t>
      </w:r>
    </w:p>
    <w:p>
      <w:r>
        <w:t>Phone: 2559896448.0</w:t>
      </w:r>
    </w:p>
    <w:p/>
    <w:p>
      <w:r>
        <w:t>Education:</w:t>
      </w:r>
    </w:p>
    <w:p>
      <w:r>
        <w:t>Jadavpur University, 2021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Statistics, Pandas, Scikit-learn, NLP, NumPy</w:t>
      </w:r>
    </w:p>
    <w:p/>
    <w:p>
      <w:r>
        <w:t>Resume Text:</w:t>
      </w:r>
    </w:p>
    <w:p>
      <w:r>
        <w:t>Name: Juan Hall</w:t>
      </w:r>
    </w:p>
    <w:p>
      <w:r>
        <w:t>Email: stephaniewalker@example.org</w:t>
      </w:r>
    </w:p>
    <w:p>
      <w:r>
        <w:t>Phone: 2559896448</w:t>
      </w:r>
    </w:p>
    <w:p/>
    <w:p>
      <w:r>
        <w:t>Education:</w:t>
      </w:r>
    </w:p>
    <w:p>
      <w:r>
        <w:t>Bachelor's Degree from Jadavpur University, 2021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Statistics, Pandas, Scikit-learn, NLP, NumPy</w:t>
      </w:r>
    </w:p>
    <w:p/>
    <w:p>
      <w:r>
        <w:t>Projects:</w:t>
      </w:r>
    </w:p>
    <w:p>
      <w:r>
        <w:t>Worked on multiple industry-relevant projects demonstrating expertise in Statistics, Pandas,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