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Yolanda Johnson</w:t>
      </w:r>
    </w:p>
    <w:p>
      <w:r>
        <w:t>Email: pevans@example.org</w:t>
      </w:r>
    </w:p>
    <w:p>
      <w:r>
        <w:t>Phone: 9192264372.0</w:t>
      </w:r>
    </w:p>
    <w:p/>
    <w:p>
      <w:r>
        <w:t>Education:</w:t>
      </w:r>
    </w:p>
    <w:p>
      <w:r>
        <w:t>BITS Pilani, 2015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Kubernetes, Java, Spring Boot, C++, Python</w:t>
      </w:r>
    </w:p>
    <w:p/>
    <w:p>
      <w:r>
        <w:t>Resume Text:</w:t>
      </w:r>
    </w:p>
    <w:p>
      <w:r>
        <w:t>Name: Yolanda Johnson</w:t>
      </w:r>
    </w:p>
    <w:p>
      <w:r>
        <w:t>Email: pevans@example.org</w:t>
      </w:r>
    </w:p>
    <w:p>
      <w:r>
        <w:t>Phone: 9192264372</w:t>
      </w:r>
    </w:p>
    <w:p/>
    <w:p>
      <w:r>
        <w:t>Education:</w:t>
      </w:r>
    </w:p>
    <w:p>
      <w:r>
        <w:t>Bachelor's Degree from BITS Pilani, 2015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Kubernetes, Java, Spring Boot, C++, Python</w:t>
      </w:r>
    </w:p>
    <w:p/>
    <w:p>
      <w:r>
        <w:t>Projects:</w:t>
      </w:r>
    </w:p>
    <w:p>
      <w:r>
        <w:t>Worked on multiple industry-relevant projects demonstrating expertise in Kubernetes, Java, Spring Boot.</w:t>
      </w:r>
    </w:p>
    <w:p/>
    <w:p/>
    <w:p>
      <w:r>
        <w:t>random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