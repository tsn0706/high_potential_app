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Madison Phillips</w:t>
      </w:r>
    </w:p>
    <w:p>
      <w:r>
        <w:t>Email: jonesbeverly@example.net</w:t>
      </w:r>
    </w:p>
    <w:p>
      <w:r>
        <w:t>Phone: 8980697993.0</w:t>
      </w:r>
    </w:p>
    <w:p/>
    <w:p>
      <w:r>
        <w:t>Education:</w:t>
      </w:r>
    </w:p>
    <w:p>
      <w:r>
        <w:t>BITS Pilani, 2018</w:t>
      </w:r>
    </w:p>
    <w:p/>
    <w:p>
      <w:r>
        <w:t>Work Experience:</w:t>
      </w:r>
    </w:p>
    <w:p>
      <w:r>
        <w:t>1 years of experience working as a Financial Analyst.</w:t>
      </w:r>
    </w:p>
    <w:p/>
    <w:p>
      <w:r>
        <w:t>Skills:</w:t>
      </w:r>
    </w:p>
    <w:p>
      <w:r>
        <w:t>Machine Learning, Statistics, Pandas, NumPy, Scikit-learn</w:t>
      </w:r>
    </w:p>
    <w:p/>
    <w:p>
      <w:r>
        <w:t>Resume Text:</w:t>
      </w:r>
    </w:p>
    <w:p>
      <w:r>
        <w:t>Name: Madison Phillips</w:t>
      </w:r>
    </w:p>
    <w:p>
      <w:r>
        <w:t>Email: jonesbeverly@example.net</w:t>
      </w:r>
    </w:p>
    <w:p>
      <w:r>
        <w:t>Phone: 8980697993</w:t>
      </w:r>
    </w:p>
    <w:p/>
    <w:p>
      <w:r>
        <w:t>Education:</w:t>
      </w:r>
    </w:p>
    <w:p>
      <w:r>
        <w:t>Bachelor's Degree from BITS Pilani, 2018</w:t>
      </w:r>
    </w:p>
    <w:p/>
    <w:p>
      <w:r>
        <w:t>Work Experience:</w:t>
      </w:r>
    </w:p>
    <w:p>
      <w:r>
        <w:t>1 years of experience working as a  Scientist.</w:t>
      </w:r>
    </w:p>
    <w:p/>
    <w:p>
      <w:r>
        <w:t>Skills:</w:t>
      </w:r>
    </w:p>
    <w:p>
      <w:r>
        <w:t>Machine Learning, Statistics, Pandas, NumPy, Scikit-learn</w:t>
      </w:r>
    </w:p>
    <w:p/>
    <w:p>
      <w:r>
        <w:t>Projects:</w:t>
      </w:r>
    </w:p>
    <w:p>
      <w:r>
        <w:t>Worked on multiple industry-relevant projects demonstrating expertise in Machine Learning, Statistics,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