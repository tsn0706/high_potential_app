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Abigail Wilson</w:t>
      </w:r>
    </w:p>
    <w:p>
      <w:r>
        <w:t>Email: christian98@example.com</w:t>
      </w:r>
    </w:p>
    <w:p>
      <w:r>
        <w:t>Phone: 6843747494.0</w:t>
      </w:r>
    </w:p>
    <w:p/>
    <w:p>
      <w:r>
        <w:t>Education:</w:t>
      </w:r>
    </w:p>
    <w:p>
      <w:r>
        <w:t>Anna University, 2023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Java, REST API, Spring Boot, Docker, Kubernetes</w:t>
      </w:r>
    </w:p>
    <w:p/>
    <w:p>
      <w:r>
        <w:t>Resume Text:</w:t>
      </w:r>
    </w:p>
    <w:p>
      <w:r>
        <w:t>Name: Abigail Wilson</w:t>
      </w:r>
    </w:p>
    <w:p>
      <w:r>
        <w:t>Email: christian98@example.com</w:t>
      </w:r>
    </w:p>
    <w:p>
      <w:r>
        <w:t>Phone: 6843747494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5 years of experience working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