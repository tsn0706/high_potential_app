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Travis Shelton</w:t>
      </w:r>
    </w:p>
    <w:p>
      <w:r>
        <w:t>Email: stanleytina@example.com</w:t>
      </w:r>
    </w:p>
    <w:p>
      <w:r>
        <w:t>Phone: 7397216451.0</w:t>
      </w:r>
    </w:p>
    <w:p/>
    <w:p>
      <w:r>
        <w:t>Education:</w:t>
      </w:r>
    </w:p>
    <w:p>
      <w:r>
        <w:t>Jadavpur University, 2022</w:t>
      </w:r>
    </w:p>
    <w:p/>
    <w:p>
      <w:r>
        <w:t>Work Experience:</w:t>
      </w:r>
    </w:p>
    <w:p>
      <w:r>
        <w:t>3 years of experience working as a Data Scientist.</w:t>
      </w:r>
    </w:p>
    <w:p/>
    <w:p>
      <w:r>
        <w:t>Skills:</w:t>
      </w:r>
    </w:p>
    <w:p>
      <w:r>
        <w:t>Statistics, Machine Learning, TensorFlow, Scikit-learn, Data Visualization</w:t>
      </w:r>
    </w:p>
    <w:p/>
    <w:p>
      <w:r>
        <w:t>Resume Text:</w:t>
      </w:r>
    </w:p>
    <w:p>
      <w:r>
        <w:t>NaMe: TRavis Shelton</w:t>
      </w:r>
    </w:p>
    <w:p>
      <w:r>
        <w:t>Email: sTanleyTina@EXample.com</w:t>
      </w:r>
    </w:p>
    <w:p>
      <w:r>
        <w:t>Phone: 7397216451</w:t>
      </w:r>
    </w:p>
    <w:p/>
    <w:p>
      <w:r>
        <w:t>Education:</w:t>
      </w:r>
    </w:p>
    <w:p>
      <w:r>
        <w:t>BaChelOr's Degree from Jadavpur University, 2022</w:t>
      </w:r>
    </w:p>
    <w:p/>
    <w:p>
      <w:r>
        <w:t>Work ExperienCE:</w:t>
      </w:r>
    </w:p>
    <w:p>
      <w:r>
        <w:t>3 Years of experience working as a DaTa ScIentI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