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Victoria Christian</w:t>
      </w:r>
    </w:p>
    <w:p>
      <w:r>
        <w:t>Email: swatkins@example.com</w:t>
      </w:r>
    </w:p>
    <w:p>
      <w:r>
        <w:t>Phone: 8507590308.0</w:t>
      </w:r>
    </w:p>
    <w:p/>
    <w:p>
      <w:r>
        <w:t>Education:</w:t>
      </w:r>
    </w:p>
    <w:p>
      <w:r>
        <w:t>Jadavpur University, 2022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Pandas, NLP, Scikit-learn, TensorFlow</w:t>
      </w:r>
    </w:p>
    <w:p/>
    <w:p>
      <w:r>
        <w:t>Resume Text:</w:t>
      </w:r>
    </w:p>
    <w:p>
      <w:r>
        <w:t>NamE: Victoria ChRistian</w:t>
      </w:r>
    </w:p>
    <w:p>
      <w:r>
        <w:t>Email: swatkins@example.com</w:t>
      </w:r>
    </w:p>
    <w:p>
      <w:r>
        <w:t>Phone: 8507590308</w:t>
      </w:r>
    </w:p>
    <w:p/>
    <w:p>
      <w:r>
        <w:t>EducaTioN:</w:t>
      </w:r>
    </w:p>
    <w:p>
      <w:r>
        <w:t>BAChelor's DegreE fROm Jadavpur UnivERSity, 2022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Pandas, NLP, Scikit-lEarN, TensorFlow</w:t>
      </w:r>
    </w:p>
    <w:p/>
    <w:p>
      <w:r>
        <w:t>PrOjects:</w:t>
      </w:r>
    </w:p>
    <w:p>
      <w:r>
        <w:t>Worked on multiple indusTry-relevanT projects demonstrating eXperTise iN SQL, Pandas, NLP.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