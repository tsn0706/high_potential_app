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Kevin Murphy</w:t>
      </w:r>
    </w:p>
    <w:p>
      <w:r>
        <w:t>Email: blake84@example.com</w:t>
      </w:r>
    </w:p>
    <w:p>
      <w:r>
        <w:t>Phone: 5174610342.0</w:t>
      </w:r>
    </w:p>
    <w:p/>
    <w:p>
      <w:r>
        <w:t>Education:</w:t>
      </w:r>
    </w:p>
    <w:p>
      <w:r>
        <w:t>IIT Delhi, 2023</w:t>
      </w:r>
    </w:p>
    <w:p/>
    <w:p>
      <w:r>
        <w:t>Work Experience:</w:t>
      </w:r>
    </w:p>
    <w:p>
      <w:r>
        <w:t>2 years of experience working as a Software Engineer.</w:t>
      </w:r>
    </w:p>
    <w:p/>
    <w:p>
      <w:r>
        <w:t>Skills:</w:t>
      </w:r>
    </w:p>
    <w:p>
      <w:r>
        <w:t>OOP, Python, Docker, Microservices, C++</w:t>
      </w:r>
    </w:p>
    <w:p/>
    <w:p>
      <w:r>
        <w:t>Resume Text:</w:t>
      </w:r>
    </w:p>
    <w:p>
      <w:r>
        <w:t>Name: Kevin Murphy</w:t>
      </w:r>
    </w:p>
    <w:p>
      <w:r>
        <w:t>Email: blake84@example.com</w:t>
      </w:r>
    </w:p>
    <w:p>
      <w:r>
        <w:t>Phone: 5174610342</w:t>
      </w:r>
    </w:p>
    <w:p/>
    <w:p>
      <w:r>
        <w:t>Education:</w:t>
      </w:r>
    </w:p>
    <w:p>
      <w:r>
        <w:t>Bachelor's Degree from IIT Delhi, 2023</w:t>
      </w:r>
    </w:p>
    <w:p/>
    <w:p>
      <w:r>
        <w:t>Work Experience:</w:t>
      </w:r>
    </w:p>
    <w:p>
      <w:r>
        <w:t>2 years of experience working as a Software Engineer.</w:t>
      </w:r>
    </w:p>
    <w:p/>
    <w:p>
      <w:r>
        <w:t>Skills:</w:t>
      </w:r>
    </w:p>
    <w:p>
      <w:r>
        <w:t>OOP, , Docker, Microservices, C++</w:t>
      </w:r>
    </w:p>
    <w:p/>
    <w:p>
      <w:r>
        <w:t>Projects:</w:t>
      </w:r>
    </w:p>
    <w:p>
      <w:r>
        <w:t>Worked on multiple industry-relevant projects demonstrating expertise in OOP, , Docker.</w:t>
      </w:r>
    </w:p>
    <w:p>
      <w:r>
        <w:t>Strong communication skills and teamwork experience. Bridged software engineering and business operations</w:t>
      </w:r>
    </w:p>
    <w:p>
      <w:r>
        <w:t>Name: Kevin Murphy</w:t>
      </w:r>
    </w:p>
    <w:p>
      <w:r>
        <w:t>Email: blake84@example.com</w:t>
      </w:r>
    </w:p>
    <w:p>
      <w:r>
        <w:t>Phone: 5174610342</w:t>
      </w:r>
    </w:p>
    <w:p/>
    <w:p>
      <w:r>
        <w:t>Education:</w:t>
      </w:r>
    </w:p>
    <w:p>
      <w:r>
        <w:t>Bachelor's Degree from IIT Delhi, 2023</w:t>
      </w:r>
    </w:p>
    <w:p/>
    <w:p>
      <w:r>
        <w:t>Work Experience:</w:t>
      </w:r>
    </w:p>
    <w:p>
      <w:r>
        <w:t>2 years of experience working as a Software Engineer.</w:t>
      </w:r>
    </w:p>
    <w:p/>
    <w:p>
      <w:r>
        <w:t>Skills:</w:t>
      </w:r>
    </w:p>
    <w:p>
      <w:r>
        <w:t>OOP, , Docker, Microservices, C++</w:t>
      </w:r>
    </w:p>
    <w:p/>
    <w:p>
      <w:r>
        <w:t>Projects:</w:t>
      </w:r>
    </w:p>
    <w:p>
      <w:r>
        <w:t>Worked on multiple industry-relevant projects demonstrating expertise in OOP, , Docker.</w:t>
      </w:r>
    </w:p>
    <w:p>
      <w:r>
        <w:t>Strong communication skills and teamwork experience. 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