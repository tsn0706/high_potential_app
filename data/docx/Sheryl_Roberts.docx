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Sheryl Roberts</w:t>
      </w:r>
    </w:p>
    <w:p>
      <w:r>
        <w:t>Email: juarezkyle@example.com</w:t>
      </w:r>
    </w:p>
    <w:p>
      <w:r>
        <w:t>Phone: 2583383631.0</w:t>
      </w:r>
    </w:p>
    <w:p/>
    <w:p>
      <w:r>
        <w:t>Education:</w:t>
      </w:r>
    </w:p>
    <w:p>
      <w:r>
        <w:t>IIT Delhi, 2015</w:t>
      </w:r>
    </w:p>
    <w:p/>
    <w:p>
      <w:r>
        <w:t>Work Experience:</w:t>
      </w:r>
    </w:p>
    <w:p>
      <w:r>
        <w:t>0 years of experience working as a Data Scientist.</w:t>
      </w:r>
    </w:p>
    <w:p/>
    <w:p>
      <w:r>
        <w:t>Skills:</w:t>
      </w:r>
    </w:p>
    <w:p>
      <w:r>
        <w:t>Pandas, NumPy, Statistics, NLP, Data Visualization</w:t>
      </w:r>
    </w:p>
    <w:p/>
    <w:p>
      <w:r>
        <w:t>Resume Text:</w:t>
      </w:r>
    </w:p>
    <w:p>
      <w:r>
        <w:t>Name: Sheryl Roberts</w:t>
      </w:r>
    </w:p>
    <w:p>
      <w:r>
        <w:t>Email: juarezkyle@example.com</w:t>
      </w:r>
    </w:p>
    <w:p>
      <w:r>
        <w:t>Phone: 2583383631</w:t>
      </w:r>
    </w:p>
    <w:p/>
    <w:p>
      <w:r>
        <w:t>Education:</w:t>
      </w:r>
    </w:p>
    <w:p>
      <w:r>
        <w:t>Bachelor's Degree from IIT Delhi, 2015</w:t>
      </w:r>
    </w:p>
    <w:p/>
    <w:p>
      <w:r>
        <w:t>Work Experience:</w:t>
      </w:r>
    </w:p>
    <w:p>
      <w:r>
        <w:t>0 years of experience working as a Data Scientist.</w:t>
      </w:r>
    </w:p>
    <w:p/>
    <w:p>
      <w:r>
        <w:t>Skill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