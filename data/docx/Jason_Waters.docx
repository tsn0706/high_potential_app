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Jason Waters</w:t>
      </w:r>
    </w:p>
    <w:p>
      <w:r>
        <w:t>Email: john90@example.com</w:t>
      </w:r>
    </w:p>
    <w:p>
      <w:r>
        <w:t>Phone: 674110994.0</w:t>
      </w:r>
    </w:p>
    <w:p/>
    <w:p>
      <w:r>
        <w:t>Education:</w:t>
      </w:r>
    </w:p>
    <w:p>
      <w:r>
        <w:t>Mumbai University, 2018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Pandas, TensorFlow, SQL, Scikit-learn, Data Visualization</w:t>
      </w:r>
    </w:p>
    <w:p/>
    <w:p>
      <w:r>
        <w:t>Resume Text:</w:t>
      </w:r>
    </w:p>
    <w:p>
      <w:r>
        <w:t>Name: Jason Waters</w:t>
      </w:r>
    </w:p>
    <w:p>
      <w:r>
        <w:t>Email: john90@example.com</w:t>
      </w:r>
    </w:p>
    <w:p>
      <w:r>
        <w:t>Phone: 0674110994</w:t>
      </w:r>
    </w:p>
    <w:p/>
    <w:p>
      <w:r>
        <w:t>Education:</w:t>
      </w:r>
    </w:p>
    <w:p>
      <w:r>
        <w:t>Bachelor's Degree from Mumbai University, 2018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Pandas, TensorFlow, SQL, Scikit-learn, Data Visualization</w:t>
      </w:r>
    </w:p>
    <w:p/>
    <w:p>
      <w:r>
        <w:t>Projects:</w:t>
      </w:r>
    </w:p>
    <w:p>
      <w:r>
        <w:t>Worked on multiple industry-relevant projects demonstrating expertise in Pandas, TensorFlow, SQL.</w:t>
      </w:r>
    </w:p>
    <w:p>
      <w:r>
        <w:t>lorem ipsum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