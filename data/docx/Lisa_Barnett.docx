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Barnett</w:t>
      </w:r>
    </w:p>
    <w:p>
      <w:r>
        <w:t>Email: ebrown@example.org</w:t>
      </w:r>
    </w:p>
    <w:p>
      <w:r>
        <w:t>Phone: 5961947654.0</w:t>
      </w:r>
    </w:p>
    <w:p/>
    <w:p>
      <w:r>
        <w:t>Education:</w:t>
      </w:r>
    </w:p>
    <w:p>
      <w:r>
        <w:t>Jadavpur University, 2021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NumPy, Data Visualization, Pandas, NLP</w:t>
      </w:r>
    </w:p>
    <w:p/>
    <w:p>
      <w:r>
        <w:t>Resume Text:</w:t>
      </w:r>
    </w:p>
    <w:p>
      <w:r>
        <w:t>Name: Lisa Barnett</w:t>
      </w:r>
    </w:p>
    <w:p>
      <w:r>
        <w:t>Email: ebrown@example.org</w:t>
      </w:r>
    </w:p>
    <w:p>
      <w:r>
        <w:t>Phone: 5961947654</w:t>
      </w:r>
    </w:p>
    <w:p/>
    <w:p>
      <w:r>
        <w:t>Education:</w:t>
      </w:r>
    </w:p>
    <w:p>
      <w:r>
        <w:t>Bachelor's Degree from Jadavpur University, 2021</w:t>
      </w:r>
    </w:p>
    <w:p/>
    <w:p>
      <w:r>
        <w:t>Work Experience:</w:t>
      </w:r>
    </w:p>
    <w:p>
      <w:r>
        <w:t>5 years of experience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