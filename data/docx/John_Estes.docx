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Estes</w:t>
      </w:r>
    </w:p>
    <w:p>
      <w:r>
        <w:t>Email: yhernandez@example.com</w:t>
      </w:r>
    </w:p>
    <w:p>
      <w:r>
        <w:t>Phone: 1735022186.0</w:t>
      </w:r>
    </w:p>
    <w:p/>
    <w:p>
      <w:r>
        <w:t>Education:</w:t>
      </w:r>
    </w:p>
    <w:p>
      <w:r>
        <w:t>BITS Pilani, 2019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C++, Spring Boot, Python, Microservices, OOP</w:t>
      </w:r>
    </w:p>
    <w:p/>
    <w:p>
      <w:r>
        <w:t>Resume Text:</w:t>
      </w:r>
    </w:p>
    <w:p>
      <w:r>
        <w:t>Name: John Estes</w:t>
      </w:r>
    </w:p>
    <w:p>
      <w:r>
        <w:t>Email: yhernandez@example.com</w:t>
      </w:r>
    </w:p>
    <w:p>
      <w:r>
        <w:t>Phone: 1735022186</w:t>
      </w:r>
    </w:p>
    <w:p/>
    <w:p>
      <w:r>
        <w:t>Education:</w:t>
      </w:r>
    </w:p>
    <w:p>
      <w:r>
        <w:t>Bachelor's Degree from BITS Pilani, 2019</w:t>
      </w:r>
    </w:p>
    <w:p/>
    <w:p>
      <w:r>
        <w:t>Work Experience:</w:t>
      </w:r>
    </w:p>
    <w:p>
      <w:r>
        <w:t>6 years of experience working as a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