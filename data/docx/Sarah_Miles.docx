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Name: Sarah Miles</w:t>
      </w:r>
    </w:p>
    <w:p>
      <w:r>
        <w:t>Email: kennethaguilar@example.net</w:t>
      </w:r>
    </w:p>
    <w:p>
      <w:r>
        <w:t>Phone: 2560249991.0</w:t>
      </w:r>
    </w:p>
    <w:p/>
    <w:p>
      <w:r>
        <w:t>Education:</w:t>
      </w:r>
    </w:p>
    <w:p>
      <w:r>
        <w:t>IIT Delhi, 2015</w:t>
      </w:r>
    </w:p>
    <w:p/>
    <w:p>
      <w:r>
        <w:t>Work Experience:</w:t>
      </w:r>
    </w:p>
    <w:p>
      <w:r>
        <w:t>4 years of experience working as a HR Executive.</w:t>
      </w:r>
    </w:p>
    <w:p/>
    <w:p>
      <w:r>
        <w:t>Skills:</w:t>
      </w:r>
    </w:p>
    <w:p>
      <w:r>
        <w:t>Scikit-learn, NumPy, SQL, TensorFlow, NLP</w:t>
      </w:r>
    </w:p>
    <w:p/>
    <w:p>
      <w:r>
        <w:t>Resume Text:</w:t>
      </w:r>
    </w:p>
    <w:p>
      <w:r>
        <w:t>Name: Sarah Miles</w:t>
      </w:r>
    </w:p>
    <w:p>
      <w:r>
        <w:t>Email: kennethaguilar@example.net</w:t>
      </w:r>
    </w:p>
    <w:p>
      <w:r>
        <w:t>Phone: 2560249991</w:t>
      </w:r>
    </w:p>
    <w:p/>
    <w:p>
      <w:r>
        <w:t>Education:</w:t>
      </w:r>
    </w:p>
    <w:p>
      <w:r>
        <w:t>Bachelor's Degree from IIT Delhi, 2015</w:t>
      </w:r>
    </w:p>
    <w:p/>
    <w:p>
      <w:r>
        <w:t>Work Experience:</w:t>
      </w:r>
    </w:p>
    <w:p>
      <w:r>
        <w:t>4 years of experience working as a Data Scientist.</w:t>
      </w:r>
    </w:p>
    <w:p/>
    <w:p>
      <w:r>
        <w:t>Skills:</w:t>
      </w:r>
    </w:p>
    <w:p>
      <w:r>
        <w:t>Scikit-learn, NumPy, SQL, TensorFlow, NLP</w:t>
      </w:r>
    </w:p>
    <w:p/>
    <w:p>
      <w:r>
        <w:t>Projects:</w:t>
      </w:r>
    </w:p>
    <w:p>
      <w:r>
        <w:t>Worked on multiple industry-relevant projects demonstrating expertise in Scikit-learn, NumPy, SQL.</w:t>
      </w:r>
    </w:p>
    <w:p/>
    <w:p>
      <w:r>
        <w:t>Name: Sarah Miles</w:t>
      </w:r>
    </w:p>
    <w:p>
      <w:r>
        <w:t>Email: kennethaguilar@example.net</w:t>
      </w:r>
    </w:p>
    <w:p>
      <w:r>
        <w:t>Phone: 2560249991</w:t>
      </w:r>
    </w:p>
    <w:p/>
    <w:p>
      <w:r>
        <w:t>Education:</w:t>
      </w:r>
    </w:p>
    <w:p>
      <w:r>
        <w:t>Bachelor's Degree from IIT Delhi, 2015</w:t>
      </w:r>
    </w:p>
    <w:p/>
    <w:p>
      <w:r>
        <w:t>Work Experience:</w:t>
      </w:r>
    </w:p>
    <w:p>
      <w:r>
        <w:t>4 years of experience working as a Data Scientist.</w:t>
      </w:r>
    </w:p>
    <w:p/>
    <w:p>
      <w:r>
        <w:t>Skills:</w:t>
      </w:r>
    </w:p>
    <w:p>
      <w:r>
        <w:t>Scikit-learn, NumPy, SQL, TensorFlow, NLP</w:t>
      </w:r>
    </w:p>
    <w:p/>
    <w:p>
      <w:r>
        <w:t>Projects:</w:t>
      </w:r>
    </w:p>
    <w:p>
      <w:r>
        <w:t>Worked on multiple industry-relevant projects demonstrating expertise in Scikit-learn, NumPy, SQL.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