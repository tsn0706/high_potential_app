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Michael Cook</w:t>
      </w:r>
    </w:p>
    <w:p>
      <w:r>
        <w:t>Email: john27@example.org</w:t>
      </w:r>
    </w:p>
    <w:p>
      <w:r>
        <w:t>Phone: 8803783379.0</w:t>
      </w:r>
    </w:p>
    <w:p/>
    <w:p>
      <w:r>
        <w:t>Education:</w:t>
      </w:r>
    </w:p>
    <w:p>
      <w:r>
        <w:t>Delhi University, 2015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Scikit-learn, Data Visualization, SQL, TensorFlow, NLP</w:t>
      </w:r>
    </w:p>
    <w:p/>
    <w:p>
      <w:r>
        <w:t>Resume Text:</w:t>
      </w:r>
    </w:p>
    <w:p>
      <w:r>
        <w:t>Name: Michael Cook</w:t>
      </w:r>
    </w:p>
    <w:p>
      <w:r>
        <w:t>Email: john27@example.org</w:t>
      </w:r>
    </w:p>
    <w:p>
      <w:r>
        <w:t>Phone: 8803783379</w:t>
      </w:r>
    </w:p>
    <w:p/>
    <w:p>
      <w:r>
        <w:t>Education:</w:t>
      </w:r>
    </w:p>
    <w:p>
      <w:r>
        <w:t>Bachelor's Degree from Delhi University, 2015</w:t>
      </w:r>
    </w:p>
    <w:p/>
    <w:p>
      <w:r>
        <w:t>Work Experience:</w:t>
      </w:r>
    </w:p>
    <w:p>
      <w:r>
        <w:t>6 years of experience working as a Data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