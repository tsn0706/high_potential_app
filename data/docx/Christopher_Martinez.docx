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Christopher Martinez</w:t>
      </w:r>
    </w:p>
    <w:p>
      <w:r>
        <w:t>Email: nan</w:t>
      </w:r>
    </w:p>
    <w:p>
      <w:r>
        <w:t>Phone: nan</w:t>
      </w:r>
    </w:p>
    <w:p/>
    <w:p>
      <w:r>
        <w:t>Education:</w:t>
      </w:r>
    </w:p>
    <w:p>
      <w:r>
        <w:t>nan, 2020</w:t>
      </w:r>
    </w:p>
    <w:p/>
    <w:p>
      <w:r>
        <w:t>Work Experience:</w:t>
      </w:r>
    </w:p>
    <w:p>
      <w:r>
        <w:t>8 years of experience working as a Financial Analyst.</w:t>
      </w:r>
    </w:p>
    <w:p/>
    <w:p>
      <w:r>
        <w:t>Skills:</w:t>
      </w:r>
    </w:p>
    <w:p>
      <w:r>
        <w:t>nan</w:t>
      </w:r>
    </w:p>
    <w:p/>
    <w:p>
      <w:r>
        <w:t>Resume Text:</w:t>
      </w:r>
    </w:p>
    <w:p>
      <w:r>
        <w:t>Name: Christopher Martinez</w:t>
      </w:r>
    </w:p>
    <w:p>
      <w:r>
        <w:t>Email: martinjudy@example.com</w:t>
      </w:r>
    </w:p>
    <w:p>
      <w:r>
        <w:t>Phone: 5349978283</w:t>
      </w:r>
    </w:p>
    <w:p/>
    <w:p>
      <w:r>
        <w:t>Education:</w:t>
      </w:r>
    </w:p>
    <w:p>
      <w:r>
        <w:t>Bachelor's Degree from IIT Delhi, 2020</w:t>
      </w:r>
    </w:p>
    <w:p/>
    <w:p>
      <w:r>
        <w:t>Work Experience:</w:t>
      </w:r>
    </w:p>
    <w:p>
      <w:r>
        <w:t>8 years of experience working as a Software Engineer.</w:t>
      </w:r>
    </w:p>
    <w:p/>
    <w:p>
      <w:r>
        <w:t>Skills:</w:t>
      </w:r>
    </w:p>
    <w:p>
      <w:r>
        <w:t>Docker, Git, , OOP, C++</w:t>
      </w:r>
    </w:p>
    <w:p/>
    <w:p>
      <w:r>
        <w:t>Projects:</w:t>
      </w:r>
    </w:p>
    <w:p>
      <w:r>
        <w:t>Worked on multiple industry-relevant projects demonstrating expertise in Docker, Git, .</w:t>
      </w:r>
    </w:p>
    <w:p>
      <w:r>
        <w:t>lorem ipsum</w:t>
      </w:r>
    </w:p>
    <w:p>
      <w:r>
        <w:t>Name: Christopher Martinez</w:t>
      </w:r>
    </w:p>
    <w:p>
      <w:r>
        <w:t>Email: martinjudy@example.com</w:t>
      </w:r>
    </w:p>
    <w:p>
      <w:r>
        <w:t>Phone: 5349978283</w:t>
      </w:r>
    </w:p>
    <w:p/>
    <w:p>
      <w:r>
        <w:t>Education:</w:t>
      </w:r>
    </w:p>
    <w:p>
      <w:r>
        <w:t>Bachelor's Degree from IIT Delhi, 2020</w:t>
      </w:r>
    </w:p>
    <w:p/>
    <w:p>
      <w:r>
        <w:t>Work Experience:</w:t>
      </w:r>
    </w:p>
    <w:p>
      <w:r>
        <w:t>8 years of experience working as a Software Engineer.</w:t>
      </w:r>
    </w:p>
    <w:p/>
    <w:p>
      <w:r>
        <w:t>Skills:</w:t>
      </w:r>
    </w:p>
    <w:p>
      <w:r>
        <w:t>Docker, Git, , OOP, C++</w:t>
      </w:r>
    </w:p>
    <w:p/>
    <w:p>
      <w:r>
        <w:t>Projects:</w:t>
      </w:r>
    </w:p>
    <w:p>
      <w:r>
        <w:t>Worked on multiple industry-relevant projects demonstrating expertise in Docker, Git, .</w:t>
      </w:r>
    </w:p>
    <w:p>
      <w:r>
        <w:t>lorem ipsum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