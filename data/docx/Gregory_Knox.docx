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Gregory Knox</w:t>
      </w:r>
    </w:p>
    <w:p>
      <w:r>
        <w:t>Email: nicolelee@example.org</w:t>
      </w:r>
    </w:p>
    <w:p>
      <w:r>
        <w:t>Phone: 7679291854.0</w:t>
      </w:r>
    </w:p>
    <w:p/>
    <w:p>
      <w:r>
        <w:t>Education:</w:t>
      </w:r>
    </w:p>
    <w:p>
      <w:r>
        <w:t>Delhi University, 2022</w:t>
      </w:r>
    </w:p>
    <w:p/>
    <w:p>
      <w:r>
        <w:t>Work Experience:</w:t>
      </w:r>
    </w:p>
    <w:p>
      <w:r>
        <w:t>1 years of experience working as a Marketing Manager.</w:t>
      </w:r>
    </w:p>
    <w:p/>
    <w:p>
      <w:r>
        <w:t>Skills:</w:t>
      </w:r>
    </w:p>
    <w:p>
      <w:r>
        <w:t>Java,  Docker, C++,  Kubernetes,  REST API</w:t>
      </w:r>
    </w:p>
    <w:p/>
    <w:p>
      <w:r>
        <w:t>Resume Text:</w:t>
      </w:r>
    </w:p>
    <w:p>
      <w:r>
        <w:t>Name: Gregory Knox</w:t>
      </w:r>
    </w:p>
    <w:p>
      <w:r>
        <w:t>Email: nicolelee@example.org</w:t>
      </w:r>
    </w:p>
    <w:p>
      <w:r>
        <w:t>Phone: 7679291854</w:t>
      </w:r>
    </w:p>
    <w:p/>
    <w:p>
      <w:r>
        <w:t>Education:</w:t>
      </w:r>
    </w:p>
    <w:p>
      <w:r>
        <w:t>Bachelor's Degree from Delhi University, 2022</w:t>
      </w:r>
    </w:p>
    <w:p/>
    <w:p>
      <w:r>
        <w:t>Work Experience:</w:t>
      </w:r>
    </w:p>
    <w:p>
      <w:r>
        <w:t>1 years of experience 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