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Kevin White</w:t>
      </w:r>
    </w:p>
    <w:p>
      <w:r>
        <w:t>Email: regina86@example.net</w:t>
      </w:r>
    </w:p>
    <w:p>
      <w:r>
        <w:t>Phone: 2957388394.0</w:t>
      </w:r>
    </w:p>
    <w:p/>
    <w:p>
      <w:r>
        <w:t>Education:</w:t>
      </w:r>
    </w:p>
    <w:p>
      <w:r>
        <w:t>Jadavpur University, 2017</w:t>
      </w:r>
    </w:p>
    <w:p/>
    <w:p>
      <w:r>
        <w:t>Work Experience:</w:t>
      </w:r>
    </w:p>
    <w:p>
      <w:r>
        <w:t>6 years of experience working as a Financial Analyst.</w:t>
      </w:r>
    </w:p>
    <w:p/>
    <w:p>
      <w:r>
        <w:t>Skills:</w:t>
      </w:r>
    </w:p>
    <w:p>
      <w:r>
        <w:t>NLP, TensorFlow, Scikit-learn, Statistics, Python</w:t>
      </w:r>
    </w:p>
    <w:p/>
    <w:p>
      <w:r>
        <w:t>Resume Text:</w:t>
      </w:r>
    </w:p>
    <w:p>
      <w:r>
        <w:t>Name: Kevin White</w:t>
      </w:r>
    </w:p>
    <w:p>
      <w:r>
        <w:t>Email: regina86@exAmPlE.net</w:t>
      </w:r>
    </w:p>
    <w:p>
      <w:r>
        <w:t>PhONE: 2957388394</w:t>
      </w:r>
    </w:p>
    <w:p/>
    <w:p>
      <w:r>
        <w:t>Education:</w:t>
      </w:r>
    </w:p>
    <w:p>
      <w:r>
        <w:t>BacheloR'S DegRee froM JAdavpur UnivErsitY, 2017</w:t>
      </w:r>
    </w:p>
    <w:p/>
    <w:p>
      <w:r>
        <w:t>Work EXpErience:</w:t>
      </w:r>
    </w:p>
    <w:p>
      <w:r>
        <w:t>6 years of experieNce workiNg as a  Scientist.</w:t>
      </w:r>
    </w:p>
    <w:p/>
    <w:p>
      <w:r>
        <w:t>Skills:</w:t>
      </w:r>
    </w:p>
    <w:p>
      <w:r>
        <w:t>NLP, TensorFlow, SciKit-learn, Statistics, PythOn</w:t>
      </w:r>
    </w:p>
    <w:p/>
    <w:p>
      <w:r>
        <w:t>Projects:</w:t>
      </w:r>
    </w:p>
    <w:p>
      <w:r>
        <w:t>Worked on multiple industRy-rElevant projeCts DeMonstrating expertise in NLP, TEnsoRFLoW, ScIkit-learn.</w:t>
      </w:r>
    </w:p>
    <w:p>
      <w:r>
        <w:t>Strong communication skills and teamwork experience. Worked in cross-domain tech-finance environment</w:t>
      </w:r>
    </w:p>
    <w:p>
      <w:r>
        <w:t>Name: Kevin White</w:t>
      </w:r>
    </w:p>
    <w:p>
      <w:r>
        <w:t>Email: regina86@exAmPlE.net</w:t>
      </w:r>
    </w:p>
    <w:p>
      <w:r>
        <w:t>PhONE: 2957388394</w:t>
      </w:r>
    </w:p>
    <w:p/>
    <w:p>
      <w:r>
        <w:t>Education:</w:t>
      </w:r>
    </w:p>
    <w:p>
      <w:r>
        <w:t>BacheloR'S DegRee froM JAdavpur UnivErsitY, 2017</w:t>
      </w:r>
    </w:p>
    <w:p/>
    <w:p>
      <w:r>
        <w:t>Work EXpErience:</w:t>
      </w:r>
    </w:p>
    <w:p>
      <w:r>
        <w:t>6 years of experieNce workiNg as a  Scientist.</w:t>
      </w:r>
    </w:p>
    <w:p/>
    <w:p>
      <w:r>
        <w:t>Skills:</w:t>
      </w:r>
    </w:p>
    <w:p>
      <w:r>
        <w:t>NLP, TensorFlow, SciKit-learn, Statistics, PythOn</w:t>
      </w:r>
    </w:p>
    <w:p/>
    <w:p>
      <w:r>
        <w:t>Projects:</w:t>
      </w:r>
    </w:p>
    <w:p>
      <w:r>
        <w:t>Worked on multiple industRy-rElevant projeCts DeMonstrating expertise in NLP, TEnsoRFLoW, ScIkit-learn.</w:t>
      </w:r>
    </w:p>
    <w:p>
      <w:r>
        <w:t>Strong communication skills and teamwork experience. Worked in cross-domain tech-finance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