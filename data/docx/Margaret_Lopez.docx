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Margaret Lopez</w:t>
      </w:r>
    </w:p>
    <w:p>
      <w:r>
        <w:t>Email: robertjacobs@example.org</w:t>
      </w:r>
    </w:p>
    <w:p>
      <w:r>
        <w:t>Phone: 8059087554.0</w:t>
      </w:r>
    </w:p>
    <w:p/>
    <w:p>
      <w:r>
        <w:t>Education:</w:t>
      </w:r>
    </w:p>
    <w:p>
      <w:r>
        <w:t>Mumbai University, 2015</w:t>
      </w:r>
    </w:p>
    <w:p/>
    <w:p>
      <w:r>
        <w:t>Work Experience:</w:t>
      </w:r>
    </w:p>
    <w:p>
      <w:r>
        <w:t>0 years of experience working as a Marketing Manager.</w:t>
      </w:r>
    </w:p>
    <w:p/>
    <w:p>
      <w:r>
        <w:t>Skills:</w:t>
      </w:r>
    </w:p>
    <w:p>
      <w:r>
        <w:t>C++,  Microservices,  Java,  OOP,  Docker</w:t>
      </w:r>
    </w:p>
    <w:p/>
    <w:p>
      <w:r>
        <w:t>Resume Text:</w:t>
      </w:r>
    </w:p>
    <w:p>
      <w:r>
        <w:t>Name: Margaret Lopez</w:t>
      </w:r>
    </w:p>
    <w:p>
      <w:r>
        <w:t>Email: robertjacobs@example.org</w:t>
      </w:r>
    </w:p>
    <w:p>
      <w:r>
        <w:t>Phone: 8059087554</w:t>
      </w:r>
    </w:p>
    <w:p/>
    <w:p>
      <w:r>
        <w:t>Education:</w:t>
      </w:r>
    </w:p>
    <w:p>
      <w:r>
        <w:t>Bachelor's Degree from Mumbai University, 2015</w:t>
      </w:r>
    </w:p>
    <w:p/>
    <w:p>
      <w:r>
        <w:t>Work Experience:</w:t>
      </w:r>
    </w:p>
    <w:p>
      <w:r>
        <w:t>0 years of experience working as a Software Engineer.</w:t>
      </w:r>
    </w:p>
    <w:p/>
    <w:p>
      <w:r>
        <w:t>Skills:</w:t>
      </w:r>
    </w:p>
    <w:p>
      <w:r>
        <w:t>C++, Microservices, Java, OOP, Docker</w:t>
      </w:r>
    </w:p>
    <w:p/>
    <w:p>
      <w:r>
        <w:t>Projects:</w:t>
      </w:r>
    </w:p>
    <w:p>
      <w:r>
        <w:t>Worked on multiple industry-relevant projects demonstrating expertise in C++, Microservices, Java.</w:t>
      </w:r>
    </w:p>
    <w:p>
      <w:r>
        <w:t>miscellaneous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