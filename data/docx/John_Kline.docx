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John Kline</w:t>
      </w:r>
    </w:p>
    <w:p>
      <w:r>
        <w:t>Email: erickhan@example.org</w:t>
      </w:r>
    </w:p>
    <w:p>
      <w:r>
        <w:t>Phone: 5880775839.0</w:t>
      </w:r>
    </w:p>
    <w:p/>
    <w:p>
      <w:r>
        <w:t>Education:</w:t>
      </w:r>
    </w:p>
    <w:p>
      <w:r>
        <w:t>Anna University, 2023</w:t>
      </w:r>
    </w:p>
    <w:p/>
    <w:p>
      <w:r>
        <w:t>Work Experience:</w:t>
      </w:r>
    </w:p>
    <w:p>
      <w:r>
        <w:t>0 years of experience working as a Data Scientist.</w:t>
      </w:r>
    </w:p>
    <w:p/>
    <w:p>
      <w:r>
        <w:t>Skills:</w:t>
      </w:r>
    </w:p>
    <w:p>
      <w:r>
        <w:t>TensorFlow, Python, NumPy, Machine Learning, NLP</w:t>
      </w:r>
    </w:p>
    <w:p/>
    <w:p>
      <w:r>
        <w:t>Resume Text:</w:t>
      </w:r>
    </w:p>
    <w:p>
      <w:r>
        <w:t>Name: John Kline</w:t>
      </w:r>
    </w:p>
    <w:p>
      <w:r>
        <w:t>Email: erickhan@example.org</w:t>
      </w:r>
    </w:p>
    <w:p>
      <w:r>
        <w:t>Phone: 5880775839</w:t>
      </w:r>
    </w:p>
    <w:p/>
    <w:p>
      <w:r>
        <w:t>Education:</w:t>
      </w:r>
    </w:p>
    <w:p>
      <w:r>
        <w:t>Bachelor's Degree from Anna University, 2023</w:t>
      </w:r>
    </w:p>
    <w:p/>
    <w:p>
      <w:r>
        <w:t>Work Experience:</w:t>
      </w:r>
    </w:p>
    <w:p>
      <w:r>
        <w:t>0 years of experience working 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