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James Williams</w:t>
      </w:r>
    </w:p>
    <w:p>
      <w:r>
        <w:t>Email: shieldscarl@example.org</w:t>
      </w:r>
    </w:p>
    <w:p>
      <w:r>
        <w:t>Phone: 8702593762.0</w:t>
      </w:r>
    </w:p>
    <w:p/>
    <w:p>
      <w:r>
        <w:t>Education:</w:t>
      </w:r>
    </w:p>
    <w:p>
      <w:r>
        <w:t>IIM Ahmedabad, 2017</w:t>
      </w:r>
    </w:p>
    <w:p/>
    <w:p>
      <w:r>
        <w:t>Work Experience:</w:t>
      </w:r>
    </w:p>
    <w:p>
      <w:r>
        <w:t>4 years of experience working as a Data Scientist.</w:t>
      </w:r>
    </w:p>
    <w:p/>
    <w:p>
      <w:r>
        <w:t>Skills:</w:t>
      </w:r>
    </w:p>
    <w:p>
      <w:r>
        <w:t>Data Visualization, TensorFlow, Python, Pandas, SQL</w:t>
      </w:r>
    </w:p>
    <w:p/>
    <w:p>
      <w:r>
        <w:t>Resume Text:</w:t>
      </w:r>
    </w:p>
    <w:p>
      <w:r>
        <w:t>Name: James Williams</w:t>
      </w:r>
    </w:p>
    <w:p>
      <w:r>
        <w:t>Email: shieldscarl@example.org</w:t>
      </w:r>
    </w:p>
    <w:p>
      <w:r>
        <w:t>Phone: 8702593762</w:t>
      </w:r>
    </w:p>
    <w:p/>
    <w:p>
      <w:r>
        <w:t>Education:</w:t>
      </w:r>
    </w:p>
    <w:p>
      <w:r>
        <w:t>Bachelor's Degree from IIM Ahmedabad, 2017</w:t>
      </w:r>
    </w:p>
    <w:p/>
    <w:p>
      <w:r>
        <w:t>Work Experience:</w:t>
      </w:r>
    </w:p>
    <w:p>
      <w:r>
        <w:t>4 years of experience working as a  Scientist.</w:t>
      </w:r>
    </w:p>
    <w:p/>
    <w:p>
      <w:r>
        <w:t>Sk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