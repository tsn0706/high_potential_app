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Jessica Ford</w:t>
      </w:r>
    </w:p>
    <w:p>
      <w:r>
        <w:t>Email: guerrerocolleen@example.net</w:t>
      </w:r>
    </w:p>
    <w:p>
      <w:r>
        <w:t>Phone: 9137007393.0</w:t>
      </w:r>
    </w:p>
    <w:p/>
    <w:p>
      <w:r>
        <w:t>Education:</w:t>
      </w:r>
    </w:p>
    <w:p>
      <w:r>
        <w:t>IIT Delhi, 2022</w:t>
      </w:r>
    </w:p>
    <w:p/>
    <w:p>
      <w:r>
        <w:t>Work Experience:</w:t>
      </w:r>
    </w:p>
    <w:p>
      <w:r>
        <w:t>2 years of experience working as a Marketing Manager.</w:t>
      </w:r>
    </w:p>
    <w:p/>
    <w:p>
      <w:r>
        <w:t>Skills:</w:t>
      </w:r>
    </w:p>
    <w:p>
      <w:r>
        <w:t>SQL, NLP, Machine Learning, Pandas, Statistics</w:t>
      </w:r>
    </w:p>
    <w:p/>
    <w:p>
      <w:r>
        <w:t>Resume Text:</w:t>
      </w:r>
    </w:p>
    <w:p>
      <w:r>
        <w:t>Name: Jessica Ford</w:t>
      </w:r>
    </w:p>
    <w:p>
      <w:r>
        <w:t>Email: guerrerocolleen@example.net</w:t>
      </w:r>
    </w:p>
    <w:p>
      <w:r>
        <w:t>Phone: 9137007393</w:t>
      </w:r>
    </w:p>
    <w:p/>
    <w:p>
      <w:r>
        <w:t>Education:</w:t>
      </w:r>
    </w:p>
    <w:p>
      <w:r>
        <w:t>Bachelor's Degree from IIT Delhi, 2022</w:t>
      </w:r>
    </w:p>
    <w:p/>
    <w:p>
      <w:r>
        <w:t>Work Experience:</w:t>
      </w:r>
    </w:p>
    <w:p>
      <w:r>
        <w:t>2 years of experience 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