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Caroline Williams</w:t>
      </w:r>
    </w:p>
    <w:p>
      <w:r>
        <w:t>Email: davisandrew@example.com</w:t>
      </w:r>
    </w:p>
    <w:p>
      <w:r>
        <w:t>Phone: 1407849239.0</w:t>
      </w:r>
    </w:p>
    <w:p/>
    <w:p>
      <w:r>
        <w:t>Education:</w:t>
      </w:r>
    </w:p>
    <w:p>
      <w:r>
        <w:t>IIT Delhi, 2020</w:t>
      </w:r>
    </w:p>
    <w:p/>
    <w:p>
      <w:r>
        <w:t>Work Experience:</w:t>
      </w:r>
    </w:p>
    <w:p>
      <w:r>
        <w:t>4 years of experience working as a Data Scientist.</w:t>
      </w:r>
    </w:p>
    <w:p/>
    <w:p>
      <w:r>
        <w:t>Skills:</w:t>
      </w:r>
    </w:p>
    <w:p>
      <w:r>
        <w:t>NLP, TensorFlow, Machine Learning, Scikit-learn, Pandas</w:t>
      </w:r>
    </w:p>
    <w:p/>
    <w:p>
      <w:r>
        <w:t>Resume Text:</w:t>
      </w:r>
    </w:p>
    <w:p>
      <w:r>
        <w:t>Name: Caroline Williams</w:t>
      </w:r>
    </w:p>
    <w:p>
      <w:r>
        <w:t>Email: davisandrew@example.com</w:t>
      </w:r>
    </w:p>
    <w:p>
      <w:r>
        <w:t>Phone: 1407849239</w:t>
      </w:r>
    </w:p>
    <w:p/>
    <w:p>
      <w:r>
        <w:t>Education:</w:t>
      </w:r>
    </w:p>
    <w:p>
      <w:r>
        <w:t>Bachelor's Degree from IIT Delhi, 2020</w:t>
      </w:r>
    </w:p>
    <w:p/>
    <w:p>
      <w:r>
        <w:t>Work Experience:</w:t>
      </w:r>
    </w:p>
    <w:p>
      <w:r>
        <w:t>4 years of experience working as a Data Scientist.</w:t>
      </w:r>
    </w:p>
    <w:p/>
    <w:p>
      <w:r>
        <w:t>Skills:</w:t>
      </w:r>
    </w:p>
    <w:p>
      <w:r>
        <w:t>NLP, TensorFlow, Machine Learning, Scikit-learn, Pandas</w:t>
      </w:r>
    </w:p>
    <w:p/>
    <w:p>
      <w:r>
        <w:t>Projects:</w:t>
      </w:r>
    </w:p>
    <w:p>
      <w:r>
        <w:t>Worked on multiple industry-relevant projects demonstrating expertise in NLP, TensorFlow, Machine Learning.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