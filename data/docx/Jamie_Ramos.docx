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Jamie Ramos</w:t>
      </w:r>
    </w:p>
    <w:p>
      <w:r>
        <w:t>Email: logan01@example.com</w:t>
      </w:r>
    </w:p>
    <w:p>
      <w:r>
        <w:t>Phone: 1045607615.0</w:t>
      </w:r>
    </w:p>
    <w:p/>
    <w:p>
      <w:r>
        <w:t>Education:</w:t>
      </w:r>
    </w:p>
    <w:p>
      <w:r>
        <w:t>Jadavpur University, 2023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Statistics, Python, Pandas, Data Visualization, Scikit-learn</w:t>
      </w:r>
    </w:p>
    <w:p/>
    <w:p>
      <w:r>
        <w:t>Resume Text:</w:t>
      </w:r>
    </w:p>
    <w:p>
      <w:r>
        <w:t>Name: Jamie Ramos</w:t>
      </w:r>
    </w:p>
    <w:p>
      <w:r>
        <w:t>Email: logan01@example.com</w:t>
      </w:r>
    </w:p>
    <w:p>
      <w:r>
        <w:t>Phone: 1045607615</w:t>
      </w:r>
    </w:p>
    <w:p/>
    <w:p>
      <w:r>
        <w:t>Education:</w:t>
      </w:r>
    </w:p>
    <w:p>
      <w:r>
        <w:t>Bachelor's Degree from Jadavpur University, 2023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Statistics, Python, Pandas, Data Visualization, Scikit-learn</w:t>
      </w:r>
    </w:p>
    <w:p/>
    <w:p>
      <w:r>
        <w:t>Projects:</w:t>
      </w:r>
    </w:p>
    <w:p>
      <w:r>
        <w:t>Worked on multiple industry-relevant projects demonstrating expertise in Statistics, Python, Pandas.</w:t>
      </w:r>
    </w:p>
    <w:p>
      <w:r>
        <w:t>Experienced in leadership and cross-functional collaboration. 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