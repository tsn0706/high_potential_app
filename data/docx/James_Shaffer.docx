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James Shaffer</w:t>
      </w:r>
    </w:p>
    <w:p>
      <w:r>
        <w:t>Email: xmartin@example.net</w:t>
      </w:r>
    </w:p>
    <w:p>
      <w:r>
        <w:t>Phone: 4503278855.0</w:t>
      </w:r>
    </w:p>
    <w:p/>
    <w:p>
      <w:r>
        <w:t>Education:</w:t>
      </w:r>
    </w:p>
    <w:p>
      <w:r>
        <w:t>Anna University, 2021</w:t>
      </w:r>
    </w:p>
    <w:p/>
    <w:p>
      <w:r>
        <w:t>Work Experience:</w:t>
      </w:r>
    </w:p>
    <w:p>
      <w:r>
        <w:t>0 years of experience working as a Data Scientist.</w:t>
      </w:r>
    </w:p>
    <w:p/>
    <w:p>
      <w:r>
        <w:t>Skills:</w:t>
      </w:r>
    </w:p>
    <w:p>
      <w:r>
        <w:t>TensorFlow, Data Visualization, Machine Learning, Pandas, Scikit-learn</w:t>
      </w:r>
    </w:p>
    <w:p/>
    <w:p>
      <w:r>
        <w:t>Resume Text:</w:t>
      </w:r>
    </w:p>
    <w:p>
      <w:r>
        <w:t>Name: James Shaffer</w:t>
      </w:r>
    </w:p>
    <w:p>
      <w:r>
        <w:t>Email: xmartin@example.net</w:t>
      </w:r>
    </w:p>
    <w:p>
      <w:r>
        <w:t>Phone: 4503278855</w:t>
      </w:r>
    </w:p>
    <w:p/>
    <w:p>
      <w:r>
        <w:t>Education:</w:t>
      </w:r>
    </w:p>
    <w:p>
      <w:r>
        <w:t>Bachelor's Degree from Anna University, 2021</w:t>
      </w:r>
    </w:p>
    <w:p/>
    <w:p>
      <w:r>
        <w:t>Work Experience:</w:t>
      </w:r>
    </w:p>
    <w:p>
      <w:r>
        <w:t>0 years of experience working as a  Scientist.</w:t>
      </w:r>
    </w:p>
    <w:p/>
    <w:p>
      <w:r>
        <w:t>Skills:</w:t>
      </w:r>
    </w:p>
    <w:p>
      <w:r>
        <w:t>TensorFlow,  Visualization, Machine Learning, Pandas, Scikit-learn</w:t>
      </w:r>
    </w:p>
    <w:p/>
    <w:p>
      <w:r>
        <w:t>Projects:</w:t>
      </w:r>
    </w:p>
    <w:p>
      <w:r>
        <w:t>Worked on multiple industry-relevant projects demonstrating expertise in TensorFlow,  Visualization, Machine Learning.</w:t>
      </w:r>
    </w:p>
    <w:p/>
    <w:p/>
    <w:p>
      <w:r>
        <w:t>Strong communication skills and teamwork experience. Bridged software engineering and business operations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