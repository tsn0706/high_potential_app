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Phyllis Hoffman</w:t>
      </w:r>
    </w:p>
    <w:p>
      <w:r>
        <w:t>Email: lynn52@example.org</w:t>
      </w:r>
    </w:p>
    <w:p>
      <w:r>
        <w:t>Phone: 6751434278.0</w:t>
      </w:r>
    </w:p>
    <w:p/>
    <w:p>
      <w:r>
        <w:t>Education:</w:t>
      </w:r>
    </w:p>
    <w:p>
      <w:r>
        <w:t>IIT Delhi, 2021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Scikit-learn, NLP, Python, SQL, NumPy</w:t>
      </w:r>
    </w:p>
    <w:p/>
    <w:p>
      <w:r>
        <w:t>Resume Text:</w:t>
      </w:r>
    </w:p>
    <w:p>
      <w:r>
        <w:t>Name: Phyllis Hoffman</w:t>
      </w:r>
    </w:p>
    <w:p>
      <w:r>
        <w:t>Email: lynn52@example.org</w:t>
      </w:r>
    </w:p>
    <w:p>
      <w:r>
        <w:t>Phone: 6751434278</w:t>
      </w:r>
    </w:p>
    <w:p/>
    <w:p>
      <w:r>
        <w:t>Education:</w:t>
      </w:r>
    </w:p>
    <w:p>
      <w:r>
        <w:t>Bachelor's Degree from IIT Delhi, 2021</w:t>
      </w:r>
    </w:p>
    <w:p/>
    <w:p>
      <w:r>
        <w:t>Work Experience:</w:t>
      </w:r>
    </w:p>
    <w:p>
      <w:r>
        <w:t>1 years of experience workin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