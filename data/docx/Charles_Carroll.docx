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Carroll</w:t>
      </w:r>
    </w:p>
    <w:p>
      <w:r>
        <w:t>Email: williamcastillo@example.com</w:t>
      </w:r>
    </w:p>
    <w:p>
      <w:r>
        <w:t>Phone: 7071541994.0</w:t>
      </w:r>
    </w:p>
    <w:p/>
    <w:p>
      <w:r>
        <w:t>Education:</w:t>
      </w:r>
    </w:p>
    <w:p>
      <w:r>
        <w:t>Anna University, 2015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Git, Python, Docker, C++, OOP</w:t>
      </w:r>
    </w:p>
    <w:p/>
    <w:p>
      <w:r>
        <w:t>Resume Text:</w:t>
      </w:r>
    </w:p>
    <w:p>
      <w:r>
        <w:t>Name: Charles Carroll</w:t>
      </w:r>
    </w:p>
    <w:p>
      <w:r>
        <w:t>Email: williamcastillo@example.com</w:t>
      </w:r>
    </w:p>
    <w:p>
      <w:r>
        <w:t>Phone: 7071541994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Git, Python, Docker, C++, OOP</w:t>
      </w:r>
    </w:p>
    <w:p/>
    <w:p>
      <w:r>
        <w:t>Projects:</w:t>
      </w:r>
    </w:p>
    <w:p>
      <w:r>
        <w:t>Worked on multiple industry-relevant projects demonstrating expertise in Git, Python, Docker.</w:t>
      </w:r>
    </w:p>
    <w:p/>
    <w:p>
      <w:r>
        <w:t>Name: Charles Carroll</w:t>
      </w:r>
    </w:p>
    <w:p>
      <w:r>
        <w:t>Email: williamcastillo@example.com</w:t>
      </w:r>
    </w:p>
    <w:p>
      <w:r>
        <w:t>Phone: 7071541994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Git, Python, Docker, C++, OOP</w:t>
      </w:r>
    </w:p>
    <w:p/>
    <w:p>
      <w:r>
        <w:t>Projects:</w:t>
      </w:r>
    </w:p>
    <w:p>
      <w:r>
        <w:t>Worked on multiple industry-relevant projects demonstrating expertise in Git, Python,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