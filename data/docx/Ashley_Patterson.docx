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Ashley Patterson</w:t>
      </w:r>
    </w:p>
    <w:p>
      <w:r>
        <w:t>Email: melissamaddox@example.org</w:t>
      </w:r>
    </w:p>
    <w:p>
      <w:r>
        <w:t>Phone: 1635528373.0</w:t>
      </w:r>
    </w:p>
    <w:p/>
    <w:p>
      <w:r>
        <w:t>Education:</w:t>
      </w:r>
    </w:p>
    <w:p>
      <w:r>
        <w:t>IIT Delhi, 2022</w:t>
      </w:r>
    </w:p>
    <w:p/>
    <w:p>
      <w:r>
        <w:t>Work Experience:</w:t>
      </w:r>
    </w:p>
    <w:p>
      <w:r>
        <w:t>5 years of experience working as a Data Scientist.</w:t>
      </w:r>
    </w:p>
    <w:p/>
    <w:p>
      <w:r>
        <w:t>Skills:</w:t>
      </w:r>
    </w:p>
    <w:p>
      <w:r>
        <w:t>C++, REST API, Docker, Python, Kubernetes</w:t>
      </w:r>
    </w:p>
    <w:p/>
    <w:p>
      <w:r>
        <w:t>Resume Text:</w:t>
      </w:r>
    </w:p>
    <w:p>
      <w:r>
        <w:t>Name: Ashley Patterson</w:t>
      </w:r>
    </w:p>
    <w:p>
      <w:r>
        <w:t>Email: melissamaddox@example.org</w:t>
      </w:r>
    </w:p>
    <w:p>
      <w:r>
        <w:t>Phone: 1635528373</w:t>
      </w:r>
    </w:p>
    <w:p/>
    <w:p>
      <w:r>
        <w:t>Education:</w:t>
      </w:r>
    </w:p>
    <w:p>
      <w:r>
        <w:t>Bachelor's Degree from IIT Delhi, 2022</w:t>
      </w:r>
    </w:p>
    <w:p/>
    <w:p>
      <w:r>
        <w:t>Work Experience:</w:t>
      </w:r>
    </w:p>
    <w:p>
      <w:r>
        <w:t>5 years of experience working as a Software Engineer.</w:t>
      </w:r>
    </w:p>
    <w:p/>
    <w:p>
      <w:r>
        <w:t>Skills:</w:t>
      </w:r>
    </w:p>
    <w:p>
      <w:r>
        <w:t>C++, REST API, Docker, Python, Kubernetes</w:t>
      </w:r>
    </w:p>
    <w:p/>
    <w:p>
      <w:r>
        <w:t>Projects:</w:t>
      </w:r>
    </w:p>
    <w:p>
      <w:r>
        <w:t>Worked on multiple industry-relevant projects demonstrating expertise in C++, REST API, Docker.</w:t>
      </w:r>
    </w:p>
    <w:p/>
    <w:p>
      <w:r>
        <w:t>Name: Ashley Patterson</w:t>
      </w:r>
    </w:p>
    <w:p>
      <w:r>
        <w:t>Email: melissamaddox@example.org</w:t>
      </w:r>
    </w:p>
    <w:p>
      <w:r>
        <w:t>Phone: 1635528373</w:t>
      </w:r>
    </w:p>
    <w:p/>
    <w:p>
      <w:r>
        <w:t>Education:</w:t>
      </w:r>
    </w:p>
    <w:p>
      <w:r>
        <w:t>Bachelor's Degree from IIT Delhi, 2022</w:t>
      </w:r>
    </w:p>
    <w:p/>
    <w:p>
      <w:r>
        <w:t>Work Experience:</w:t>
      </w:r>
    </w:p>
    <w:p>
      <w:r>
        <w:t>5 years of experience working as a Software Engineer.</w:t>
      </w:r>
    </w:p>
    <w:p/>
    <w:p>
      <w:r>
        <w:t>Skills:</w:t>
      </w:r>
    </w:p>
    <w:p>
      <w:r>
        <w:t>C++, REST API, Docker, Python, Kubernetes</w:t>
      </w:r>
    </w:p>
    <w:p/>
    <w:p>
      <w:r>
        <w:t>Projects:</w:t>
      </w:r>
    </w:p>
    <w:p>
      <w:r>
        <w:t>Worked on multiple industry-relevant projects demonstrating expertise in C++, REST API, Docker.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