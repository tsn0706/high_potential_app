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Kathleen Farmer</w:t>
      </w:r>
    </w:p>
    <w:p>
      <w:r>
        <w:t>Email: timothyphillips@example.org</w:t>
      </w:r>
    </w:p>
    <w:p>
      <w:r>
        <w:t>Phone: 8844695068.0</w:t>
      </w:r>
    </w:p>
    <w:p/>
    <w:p>
      <w:r>
        <w:t>Education:</w:t>
      </w:r>
    </w:p>
    <w:p>
      <w:r>
        <w:t>Jadavpur University, 2015</w:t>
      </w:r>
    </w:p>
    <w:p/>
    <w:p>
      <w:r>
        <w:t>Work Experience:</w:t>
      </w:r>
    </w:p>
    <w:p>
      <w:r>
        <w:t>5 years of experience working as a Software Engineer.</w:t>
      </w:r>
    </w:p>
    <w:p/>
    <w:p>
      <w:r>
        <w:t>Skills:</w:t>
      </w:r>
    </w:p>
    <w:p>
      <w:r>
        <w:t>Scikit-learn, TensorFlow, Statistics, Machine Learning, Pandas</w:t>
      </w:r>
    </w:p>
    <w:p/>
    <w:p>
      <w:r>
        <w:t>Resume Text:</w:t>
      </w:r>
    </w:p>
    <w:p>
      <w:r>
        <w:t>Name: Kathleen Farmer</w:t>
      </w:r>
    </w:p>
    <w:p>
      <w:r>
        <w:t>Email: timothyphillips@example.org</w:t>
      </w:r>
    </w:p>
    <w:p>
      <w:r>
        <w:t>Phone: 8844695068</w:t>
      </w:r>
    </w:p>
    <w:p/>
    <w:p>
      <w:r>
        <w:t>Education:</w:t>
      </w:r>
    </w:p>
    <w:p>
      <w:r>
        <w:t>Bachelor's Degree from Jadavpur University, 2015</w:t>
      </w:r>
    </w:p>
    <w:p/>
    <w:p>
      <w:r>
        <w:t>Work Experience:</w:t>
      </w:r>
    </w:p>
    <w:p>
      <w:r>
        <w:t>5 years of experience working as a  Scientist.</w:t>
      </w:r>
    </w:p>
    <w:p/>
    <w:p>
      <w:r>
        <w:t>Skills: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