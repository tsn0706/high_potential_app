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Adam Mcclain</w:t>
      </w:r>
    </w:p>
    <w:p>
      <w:r>
        <w:t>Email: vdavis@example.org</w:t>
      </w:r>
    </w:p>
    <w:p>
      <w:r>
        <w:t>Phone: 5933386171.0</w:t>
      </w:r>
    </w:p>
    <w:p/>
    <w:p>
      <w:r>
        <w:t>Education:</w:t>
      </w:r>
    </w:p>
    <w:p>
      <w:r>
        <w:t>Delhi University, 2017</w:t>
      </w:r>
    </w:p>
    <w:p/>
    <w:p>
      <w:r>
        <w:t>Work Experience:</w:t>
      </w:r>
    </w:p>
    <w:p>
      <w:r>
        <w:t>8 years of experience working as a Data Scientist.</w:t>
      </w:r>
    </w:p>
    <w:p/>
    <w:p>
      <w:r>
        <w:t>Skills:</w:t>
      </w:r>
    </w:p>
    <w:p>
      <w:r>
        <w:t>TensorFlow, Machine Learning, NumPy, Python, SQL</w:t>
      </w:r>
    </w:p>
    <w:p/>
    <w:p>
      <w:r>
        <w:t>Resume Text:</w:t>
      </w:r>
    </w:p>
    <w:p>
      <w:r>
        <w:t>Name: Adam Mcclain</w:t>
      </w:r>
    </w:p>
    <w:p>
      <w:r>
        <w:t>Email: vdavis@example.org</w:t>
      </w:r>
    </w:p>
    <w:p>
      <w:r>
        <w:t>Phone: 5933386171</w:t>
      </w:r>
    </w:p>
    <w:p/>
    <w:p>
      <w:r>
        <w:t>Education:</w:t>
      </w:r>
    </w:p>
    <w:p>
      <w:r>
        <w:t>Bachelor's Degree from Delhi University, 2017</w:t>
      </w:r>
    </w:p>
    <w:p/>
    <w:p>
      <w:r>
        <w:t>Work Experience:</w:t>
      </w:r>
    </w:p>
    <w:p>
      <w:r>
        <w:t>8 years of experience working as a Data Scientist.</w:t>
      </w:r>
    </w:p>
    <w:p/>
    <w:p>
      <w:r>
        <w:t>Skills:</w:t>
      </w:r>
    </w:p>
    <w:p>
      <w:r>
        <w:t>TensorFlow, Machine Learning, NumPy, Python, SQL</w:t>
      </w:r>
    </w:p>
    <w:p/>
    <w:p>
      <w:r>
        <w:t>Projects:</w:t>
      </w:r>
    </w:p>
    <w:p>
      <w:r>
        <w:t>Worked on multiple industry-relevant projects demonstrating expertise in TensorFlow, Machine Learning, NumPy.</w:t>
      </w:r>
    </w:p>
    <w:p>
      <w:r>
        <w:t>miscellaneous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