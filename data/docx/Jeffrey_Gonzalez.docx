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Jeffrey Gonzalez</w:t>
      </w:r>
    </w:p>
    <w:p>
      <w:r>
        <w:t>Email: clarkesteven@example.org</w:t>
      </w:r>
    </w:p>
    <w:p>
      <w:r>
        <w:t>Phone: 6040422223.0</w:t>
      </w:r>
    </w:p>
    <w:p/>
    <w:p>
      <w:r>
        <w:t>Education:</w:t>
      </w:r>
    </w:p>
    <w:p>
      <w:r>
        <w:t>IIM Ahmedabad, 2016</w:t>
      </w:r>
    </w:p>
    <w:p/>
    <w:p>
      <w:r>
        <w:t>Work Experience:</w:t>
      </w:r>
    </w:p>
    <w:p>
      <w:r>
        <w:t>5 years of experience working as a HR Executive.</w:t>
      </w:r>
    </w:p>
    <w:p/>
    <w:p>
      <w:r>
        <w:t>Skills:</w:t>
      </w:r>
    </w:p>
    <w:p>
      <w:r>
        <w:t>C++, Microservices, Docker, Spring Boot, REST API</w:t>
      </w:r>
    </w:p>
    <w:p/>
    <w:p>
      <w:r>
        <w:t>Resume Text:</w:t>
      </w:r>
    </w:p>
    <w:p>
      <w:r>
        <w:t>Name: Jeffrey Gonzalez</w:t>
      </w:r>
    </w:p>
    <w:p>
      <w:r>
        <w:t>Email: clarkesteven@example.org</w:t>
      </w:r>
    </w:p>
    <w:p>
      <w:r>
        <w:t>Phone: 6040422223</w:t>
      </w:r>
    </w:p>
    <w:p/>
    <w:p>
      <w:r>
        <w:t>Education:</w:t>
      </w:r>
    </w:p>
    <w:p>
      <w:r>
        <w:t>Bachelor's Degree from IIM Ahmedabad, 2016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C++, Microservices, Docker, Spring Boot, REST API</w:t>
      </w:r>
    </w:p>
    <w:p/>
    <w:p>
      <w:r>
        <w:t>Projects:</w:t>
      </w:r>
    </w:p>
    <w:p>
      <w:r>
        <w:t>Worked on multiple industry-relevant projects demonstrating expertise in C++, Microservices, Docker.</w:t>
      </w:r>
    </w:p>
    <w:p>
      <w:r>
        <w:t>Bridged software engineering and business operations</w:t>
      </w:r>
    </w:p>
    <w:p>
      <w:r>
        <w:t>Name: Jeffrey Gonzalez</w:t>
      </w:r>
    </w:p>
    <w:p>
      <w:r>
        <w:t>Email: clarkesteven@example.org</w:t>
      </w:r>
    </w:p>
    <w:p>
      <w:r>
        <w:t>Phone: 6040422223</w:t>
      </w:r>
    </w:p>
    <w:p/>
    <w:p>
      <w:r>
        <w:t>Education:</w:t>
      </w:r>
    </w:p>
    <w:p>
      <w:r>
        <w:t>Bachelor's Degree from IIM Ahmedabad, 2016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C++, Microservices, Docker, Spring Boot, REST API</w:t>
      </w:r>
    </w:p>
    <w:p/>
    <w:p>
      <w:r>
        <w:t>Projects:</w:t>
      </w:r>
    </w:p>
    <w:p>
      <w:r>
        <w:t>Worked on multiple industry-relevant projects demonstrating expertise in C++, Microservices, Docker.</w:t>
      </w:r>
    </w:p>
    <w:p>
      <w:r>
        <w:t>Bridged software engineering and business operations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