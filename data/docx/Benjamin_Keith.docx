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Benjamin Keith</w:t>
      </w:r>
    </w:p>
    <w:p>
      <w:r>
        <w:t>Email: dominique56@example.net</w:t>
      </w:r>
    </w:p>
    <w:p>
      <w:r>
        <w:t>Phone: 1162995572.0</w:t>
      </w:r>
    </w:p>
    <w:p/>
    <w:p>
      <w:r>
        <w:t>Education:</w:t>
      </w:r>
    </w:p>
    <w:p>
      <w:r>
        <w:t>IIM Ahmedabad, 2017</w:t>
      </w:r>
    </w:p>
    <w:p/>
    <w:p>
      <w:r>
        <w:t>Work Experience:</w:t>
      </w:r>
    </w:p>
    <w:p>
      <w:r>
        <w:t>0 years of experience working as a Software Engineer.</w:t>
      </w:r>
    </w:p>
    <w:p/>
    <w:p>
      <w:r>
        <w:t>Skills:</w:t>
      </w:r>
    </w:p>
    <w:p>
      <w:r>
        <w:t>Spring Boot, Docker, OOP, REST API, Python</w:t>
      </w:r>
    </w:p>
    <w:p/>
    <w:p>
      <w:r>
        <w:t>Resume Text:</w:t>
      </w:r>
    </w:p>
    <w:p>
      <w:r>
        <w:t>Name: Benjamin Keith</w:t>
      </w:r>
    </w:p>
    <w:p>
      <w:r>
        <w:t>Email: dominique56@example.net</w:t>
      </w:r>
    </w:p>
    <w:p>
      <w:r>
        <w:t>Phone: 1162995572</w:t>
      </w:r>
    </w:p>
    <w:p/>
    <w:p>
      <w:r>
        <w:t>Education:</w:t>
      </w:r>
    </w:p>
    <w:p>
      <w:r>
        <w:t>Bachelor's Degree from IIM Ahmedabad, 2017</w:t>
      </w:r>
    </w:p>
    <w:p/>
    <w:p>
      <w:r>
        <w:t>Work Experience:</w:t>
      </w:r>
    </w:p>
    <w:p>
      <w:r>
        <w:t>0 years of experience working as a Software Engineer.</w:t>
      </w:r>
    </w:p>
    <w:p/>
    <w:p>
      <w:r>
        <w:t>Skills:</w:t>
      </w:r>
    </w:p>
    <w:p>
      <w:r>
        <w:t>Spring Boot, Docker, OOP, REST API,</w:t>
      </w:r>
    </w:p>
    <w:p/>
    <w:p>
      <w:r>
        <w:t>Projects:</w:t>
      </w:r>
    </w:p>
    <w:p>
      <w:r>
        <w:t>Worked on multiple industry-relevant projects demonstrating expertise in Spring Boot, Docker, OOP.</w:t>
      </w:r>
    </w:p>
    <w:p>
      <w:r>
        <w:t>Results-driven professional with analytical mindset.</w:t>
      </w:r>
    </w:p>
    <w:p>
      <w:r>
        <w:t>Name: Benjamin Keith</w:t>
      </w:r>
    </w:p>
    <w:p>
      <w:r>
        <w:t>Email: dominique56@example.net</w:t>
      </w:r>
    </w:p>
    <w:p>
      <w:r>
        <w:t>Phone: 1162995572</w:t>
      </w:r>
    </w:p>
    <w:p/>
    <w:p>
      <w:r>
        <w:t>Education:</w:t>
      </w:r>
    </w:p>
    <w:p>
      <w:r>
        <w:t>Bachelor's Degree from IIM Ahmedabad, 2017</w:t>
      </w:r>
    </w:p>
    <w:p/>
    <w:p>
      <w:r>
        <w:t>Work Experience:</w:t>
      </w:r>
    </w:p>
    <w:p>
      <w:r>
        <w:t>0 years of experience working as a Software Engineer.</w:t>
      </w:r>
    </w:p>
    <w:p/>
    <w:p>
      <w:r>
        <w:t>Skills:</w:t>
      </w:r>
    </w:p>
    <w:p>
      <w:r>
        <w:t>Spring Boot, Docker, OOP, REST API,</w:t>
      </w:r>
    </w:p>
    <w:p/>
    <w:p>
      <w:r>
        <w:t>Projects:</w:t>
      </w:r>
    </w:p>
    <w:p>
      <w:r>
        <w:t>Worked on multiple industry-relevant projects demonstrating expertise in Spring Boot, Docker, OOP.</w:t>
      </w:r>
    </w:p>
    <w:p>
      <w:r>
        <w:t>Results-driven professional with analytical mindset.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