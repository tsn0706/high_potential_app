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Lori Gonzalez</w:t>
      </w:r>
    </w:p>
    <w:p>
      <w:r>
        <w:t>Email: tammie61@example.org</w:t>
      </w:r>
    </w:p>
    <w:p>
      <w:r>
        <w:t>Phone: 2915214955.0</w:t>
      </w:r>
    </w:p>
    <w:p/>
    <w:p>
      <w:r>
        <w:t>Education:</w:t>
      </w:r>
    </w:p>
    <w:p>
      <w:r>
        <w:t>Mumbai University, 2021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Git, Spring Boot, Microservices, OOP, Kubernetes</w:t>
      </w:r>
    </w:p>
    <w:p/>
    <w:p>
      <w:r>
        <w:t>Resume Text:</w:t>
      </w:r>
    </w:p>
    <w:p>
      <w:r>
        <w:t>Name: Lori Gonzalez</w:t>
      </w:r>
    </w:p>
    <w:p>
      <w:r>
        <w:t>Email: tammie61@example.org</w:t>
      </w:r>
    </w:p>
    <w:p>
      <w:r>
        <w:t>Phone: 2915214955</w:t>
      </w:r>
    </w:p>
    <w:p/>
    <w:p>
      <w:r>
        <w:t>Education:</w:t>
      </w:r>
    </w:p>
    <w:p>
      <w:r>
        <w:t>Bachelor's Degree from Mumbai University, 2021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Git, Spring Boot, Microservices, OOP, Kubernetes</w:t>
      </w:r>
    </w:p>
    <w:p/>
    <w:p>
      <w:r>
        <w:t>Projects:</w:t>
      </w:r>
    </w:p>
    <w:p>
      <w:r>
        <w:t>Worked on multiple industry-relevant projects demonstrating expertise in Git, Spring Boot, Microservices.</w:t>
      </w:r>
    </w:p>
    <w:p>
      <w:r>
        <w:t>Strong communication skills and teamwork experience. placeholder content</w:t>
      </w:r>
    </w:p>
    <w:p>
      <w:r>
        <w:t>Name: Lori Gonzalez</w:t>
      </w:r>
    </w:p>
    <w:p>
      <w:r>
        <w:t>Email: tammie61@example.org</w:t>
      </w:r>
    </w:p>
    <w:p>
      <w:r>
        <w:t>Phone: 2915214955</w:t>
      </w:r>
    </w:p>
    <w:p/>
    <w:p>
      <w:r>
        <w:t>Education:</w:t>
      </w:r>
    </w:p>
    <w:p>
      <w:r>
        <w:t>Bachelor's Degree from Mumbai University, 2021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Git, Spring Boot, Microservices, OOP, Kubernetes</w:t>
      </w:r>
    </w:p>
    <w:p/>
    <w:p>
      <w:r>
        <w:t>Projects:</w:t>
      </w:r>
    </w:p>
    <w:p>
      <w:r>
        <w:t>Worked on multiple industry-relevant projects demonstrating expertise in Git, Spring Boot, Microservices.</w:t>
      </w:r>
    </w:p>
    <w:p>
      <w:r>
        <w:t>Strong communication skills and teamwork experience. placeholder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