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Jared Quinn</w:t>
      </w:r>
    </w:p>
    <w:p>
      <w:r>
        <w:t>Email: matthew65@example.com</w:t>
      </w:r>
    </w:p>
    <w:p>
      <w:r>
        <w:t>Phone: 4016586944.0</w:t>
      </w:r>
    </w:p>
    <w:p/>
    <w:p>
      <w:r>
        <w:t>Education:</w:t>
      </w:r>
    </w:p>
    <w:p>
      <w:r>
        <w:t>Delhi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NumPy, Scikit-learn, Statistics, TensorFlow, Machine Learning</w:t>
      </w:r>
    </w:p>
    <w:p/>
    <w:p>
      <w:r>
        <w:t>Resume Text:</w:t>
      </w:r>
    </w:p>
    <w:p>
      <w:r>
        <w:t>Name: Jared Quinn</w:t>
      </w:r>
    </w:p>
    <w:p>
      <w:r>
        <w:t>Email: matthew65@example.com</w:t>
      </w:r>
    </w:p>
    <w:p>
      <w:r>
        <w:t>Phone: 4016586944</w:t>
      </w:r>
    </w:p>
    <w:p/>
    <w:p>
      <w:r>
        <w:t>Education:</w:t>
      </w:r>
    </w:p>
    <w:p>
      <w:r>
        <w:t>Bachelor's Degree from Delhi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NumPy, Scikit-learn, Statistics, TensorFlow, Machine Learning</w:t>
      </w:r>
    </w:p>
    <w:p/>
    <w:p>
      <w:r>
        <w:t>Projects:</w:t>
      </w:r>
    </w:p>
    <w:p>
      <w:r>
        <w:t>Worked on multiple industry-relevant projects demonstrating expertise in NumPy, Scikit-learn, Statistics.</w:t>
      </w:r>
    </w:p>
    <w:p>
      <w:r>
        <w:t>Results-driven professional with analytical mindset.</w:t>
      </w:r>
    </w:p>
    <w:p>
      <w:r>
        <w:t>Name: Jared Quinn</w:t>
      </w:r>
    </w:p>
    <w:p>
      <w:r>
        <w:t>Email: matthew65@example.com</w:t>
      </w:r>
    </w:p>
    <w:p>
      <w:r>
        <w:t>Phone: 4016586944</w:t>
      </w:r>
    </w:p>
    <w:p/>
    <w:p>
      <w:r>
        <w:t>Education:</w:t>
      </w:r>
    </w:p>
    <w:p>
      <w:r>
        <w:t>Bachelor's Degree from Delhi University, 2017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NumPy, Scikit-learn, Statistics, TensorFlow, Machine Learning</w:t>
      </w:r>
    </w:p>
    <w:p/>
    <w:p>
      <w:r>
        <w:t>Projects:</w:t>
      </w:r>
    </w:p>
    <w:p>
      <w:r>
        <w:t>Worked on multiple industry-relevant projects demonstrating expertise in NumPy, Scikit-learn, Statistics.</w:t>
      </w:r>
    </w:p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