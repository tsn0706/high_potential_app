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Cox</w:t>
      </w:r>
    </w:p>
    <w:p>
      <w:r>
        <w:t>Email: steven87@example.net</w:t>
      </w:r>
    </w:p>
    <w:p>
      <w:r>
        <w:t>Phone: 5264182231.0</w:t>
      </w:r>
    </w:p>
    <w:p/>
    <w:p>
      <w:r>
        <w:t>Education:</w:t>
      </w:r>
    </w:p>
    <w:p>
      <w:r>
        <w:t>Mumbai University, 2023</w:t>
      </w:r>
    </w:p>
    <w:p/>
    <w:p>
      <w:r>
        <w:t>Work Experience:</w:t>
      </w:r>
    </w:p>
    <w:p>
      <w:r>
        <w:t>2 years of experience working as a Software Engineer.</w:t>
      </w:r>
    </w:p>
    <w:p/>
    <w:p>
      <w:r>
        <w:t>Skills:</w:t>
      </w:r>
    </w:p>
    <w:p>
      <w:r>
        <w:t>Git, REST API, Spring Boot, Java, C++</w:t>
      </w:r>
    </w:p>
    <w:p/>
    <w:p>
      <w:r>
        <w:t>Resume Text:</w:t>
      </w:r>
    </w:p>
    <w:p>
      <w:r>
        <w:t>Name: Jason Cox</w:t>
      </w:r>
    </w:p>
    <w:p>
      <w:r>
        <w:t>Email: steven87@example.net</w:t>
      </w:r>
    </w:p>
    <w:p>
      <w:r>
        <w:t>Phone: 5264182231</w:t>
      </w:r>
    </w:p>
    <w:p/>
    <w:p>
      <w:r>
        <w:t>Education:</w:t>
      </w:r>
    </w:p>
    <w:p>
      <w:r>
        <w:t>Bachelor's Degree from Mumbai University, 2023</w:t>
      </w:r>
    </w:p>
    <w:p/>
    <w:p>
      <w:r>
        <w:t>Work Experience:</w:t>
      </w:r>
    </w:p>
    <w:p>
      <w:r>
        <w:t>2 years of experience working as a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