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Sheila Alexander</w:t>
      </w:r>
    </w:p>
    <w:p>
      <w:r>
        <w:t>Email: dillonsanchez@example.org</w:t>
      </w:r>
    </w:p>
    <w:p>
      <w:r>
        <w:t>Phone: 5239413360.0</w:t>
      </w:r>
    </w:p>
    <w:p/>
    <w:p>
      <w:r>
        <w:t>Education:</w:t>
      </w:r>
    </w:p>
    <w:p>
      <w:r>
        <w:t>IIT Delhi, 2022</w:t>
      </w:r>
    </w:p>
    <w:p/>
    <w:p>
      <w:r>
        <w:t>Work Experience:</w:t>
      </w:r>
    </w:p>
    <w:p>
      <w:r>
        <w:t>7 years of experience working as a Data Scientist.</w:t>
      </w:r>
    </w:p>
    <w:p/>
    <w:p>
      <w:r>
        <w:t>Skills:</w:t>
      </w:r>
    </w:p>
    <w:p>
      <w:r>
        <w:t>TensorFlow, Data Visualization, Python, SQL, NLP</w:t>
      </w:r>
    </w:p>
    <w:p/>
    <w:p>
      <w:r>
        <w:t>Resume Text:</w:t>
      </w:r>
    </w:p>
    <w:p>
      <w:r>
        <w:t>Name: Sheila Alexander</w:t>
      </w:r>
    </w:p>
    <w:p>
      <w:r>
        <w:t>Email: dillonsanchez@example.org</w:t>
      </w:r>
    </w:p>
    <w:p>
      <w:r>
        <w:t>Phone: 5239413360</w:t>
      </w:r>
    </w:p>
    <w:p/>
    <w:p>
      <w:r>
        <w:t>Education:</w:t>
      </w:r>
    </w:p>
    <w:p>
      <w:r>
        <w:t>Bachelor's Degree from IIT Delhi, 2022</w:t>
      </w:r>
    </w:p>
    <w:p/>
    <w:p>
      <w:r>
        <w:t>Work Experience:</w:t>
      </w:r>
    </w:p>
    <w:p>
      <w:r>
        <w:t>7 years of experience working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