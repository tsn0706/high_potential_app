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Larry Caldwell</w:t>
      </w:r>
    </w:p>
    <w:p>
      <w:r>
        <w:t>Email: wendy89@example.org</w:t>
      </w:r>
    </w:p>
    <w:p>
      <w:r>
        <w:t>Phone: 8158666902.0</w:t>
      </w:r>
    </w:p>
    <w:p/>
    <w:p>
      <w:r>
        <w:t>Education:</w:t>
      </w:r>
    </w:p>
    <w:p>
      <w:r>
        <w:t>Jadavpur University, 2020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Pandas, Python, TensorFlow, Statistics, Machine Learning</w:t>
      </w:r>
    </w:p>
    <w:p/>
    <w:p>
      <w:r>
        <w:t>Resume Text:</w:t>
      </w:r>
    </w:p>
    <w:p>
      <w:r>
        <w:t>Name: Larry Caldwell</w:t>
      </w:r>
    </w:p>
    <w:p>
      <w:r>
        <w:t>Email: wendy89@example.org</w:t>
      </w:r>
    </w:p>
    <w:p>
      <w:r>
        <w:t>Phone: 8158666902</w:t>
      </w:r>
    </w:p>
    <w:p/>
    <w:p>
      <w:r>
        <w:t>Education:</w:t>
      </w:r>
    </w:p>
    <w:p>
      <w:r>
        <w:t>Bachelor's Degree from Jadavpur University, 2020</w:t>
      </w:r>
    </w:p>
    <w:p/>
    <w:p>
      <w:r>
        <w:t>Work Experience:</w:t>
      </w:r>
    </w:p>
    <w:p>
      <w:r>
        <w:t>6 years of experience working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