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Audrey Shannon</w:t>
      </w:r>
    </w:p>
    <w:p>
      <w:r>
        <w:t>Email: michael24@example.com</w:t>
      </w:r>
    </w:p>
    <w:p>
      <w:r>
        <w:t>Phone: 136539662.0</w:t>
      </w:r>
    </w:p>
    <w:p/>
    <w:p>
      <w:r>
        <w:t>Education:</w:t>
      </w:r>
    </w:p>
    <w:p>
      <w:r>
        <w:t>IIT Delhi, 2021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Data Visualization, TensorFlow, NLP, Statistics, SQL</w:t>
      </w:r>
    </w:p>
    <w:p/>
    <w:p>
      <w:r>
        <w:t>Resume Text:</w:t>
      </w:r>
    </w:p>
    <w:p>
      <w:r>
        <w:t>Name: Audrey Shannon</w:t>
      </w:r>
    </w:p>
    <w:p>
      <w:r>
        <w:t>Email: michael24@example.com</w:t>
      </w:r>
    </w:p>
    <w:p>
      <w:r>
        <w:t>Phone: 0136539662</w:t>
      </w:r>
    </w:p>
    <w:p/>
    <w:p>
      <w:r>
        <w:t>Education:</w:t>
      </w:r>
    </w:p>
    <w:p>
      <w:r>
        <w:t>Bachelor's Degree from IIT Delhi, 2021</w:t>
      </w:r>
    </w:p>
    <w:p/>
    <w:p>
      <w:r>
        <w:t>Work Experience:</w:t>
      </w:r>
    </w:p>
    <w:p>
      <w:r>
        <w:t>7 years of experience working as a  Scientist.</w:t>
      </w:r>
    </w:p>
    <w:p/>
    <w:p>
      <w:r>
        <w:t>Skills:</w:t>
      </w:r>
    </w:p>
    <w:p>
      <w:r>
        <w:t>Visualization, TensorFlow, NLP, Statistics, SQL</w:t>
      </w:r>
    </w:p>
    <w:p/>
    <w:p>
      <w:r>
        <w:t>Projects:</w:t>
      </w:r>
    </w:p>
    <w:p>
      <w:r>
        <w:t>Worked on multiple industry-relevant projects demonstrating expertise in  Visualization, TensorFlow, NLP.</w:t>
      </w:r>
    </w:p>
    <w:p>
      <w:r>
        <w:t>Bridged software engineering and business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