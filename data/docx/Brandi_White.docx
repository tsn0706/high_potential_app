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Brandi White</w:t>
      </w:r>
    </w:p>
    <w:p>
      <w:r>
        <w:t>Email: eric86@example.org</w:t>
      </w:r>
    </w:p>
    <w:p>
      <w:r>
        <w:t>Phone: 1043996694.0</w:t>
      </w:r>
    </w:p>
    <w:p/>
    <w:p>
      <w:r>
        <w:t>Education:</w:t>
      </w:r>
    </w:p>
    <w:p>
      <w:r>
        <w:t>Delhi University, 2017</w:t>
      </w:r>
    </w:p>
    <w:p/>
    <w:p>
      <w:r>
        <w:t>Work Experience:</w:t>
      </w:r>
    </w:p>
    <w:p>
      <w:r>
        <w:t>5 years of experience working as a Data Scientist.</w:t>
      </w:r>
    </w:p>
    <w:p/>
    <w:p>
      <w:r>
        <w:t>Skills:</w:t>
      </w:r>
    </w:p>
    <w:p>
      <w:r>
        <w:t>Data Visualization, NLP, Pandas, Scikit-learn, SQL</w:t>
      </w:r>
    </w:p>
    <w:p/>
    <w:p>
      <w:r>
        <w:t>Resume Text:</w:t>
      </w:r>
    </w:p>
    <w:p>
      <w:r>
        <w:t>Name: Brandi White</w:t>
      </w:r>
    </w:p>
    <w:p>
      <w:r>
        <w:t>Email: eric86@example.org</w:t>
      </w:r>
    </w:p>
    <w:p>
      <w:r>
        <w:t>Phone: 1043996694</w:t>
      </w:r>
    </w:p>
    <w:p/>
    <w:p>
      <w:r>
        <w:t>Education:</w:t>
      </w:r>
    </w:p>
    <w:p>
      <w:r>
        <w:t>Bachelor's Degree from Delhi University, 2017</w:t>
      </w:r>
    </w:p>
    <w:p/>
    <w:p>
      <w:r>
        <w:t>Work Experience:</w:t>
      </w:r>
    </w:p>
    <w:p>
      <w:r>
        <w:t>5 years of experience working as a  Scientist.</w:t>
      </w:r>
    </w:p>
    <w:p/>
    <w:p>
      <w:r>
        <w:t>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