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Kathleen Dawson</w:t>
      </w:r>
    </w:p>
    <w:p>
      <w:r>
        <w:t>Email: glenn04@example.org</w:t>
      </w:r>
    </w:p>
    <w:p>
      <w:r>
        <w:t>Phone: 4326321542.0</w:t>
      </w:r>
    </w:p>
    <w:p/>
    <w:p>
      <w:r>
        <w:t>Education:</w:t>
      </w:r>
    </w:p>
    <w:p>
      <w:r>
        <w:t>BITS Pilani, 2021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Git, Microservices, Kubernetes, REST API, Spring Boot</w:t>
      </w:r>
    </w:p>
    <w:p/>
    <w:p>
      <w:r>
        <w:t>Resume Text:</w:t>
      </w:r>
    </w:p>
    <w:p>
      <w:r>
        <w:t>Name: KathLeen DAwson</w:t>
      </w:r>
    </w:p>
    <w:p>
      <w:r>
        <w:t>Email: gleNn04@example.org</w:t>
      </w:r>
    </w:p>
    <w:p>
      <w:r>
        <w:t>PHone: 4326321542</w:t>
      </w:r>
    </w:p>
    <w:p/>
    <w:p>
      <w:r>
        <w:t>EDucation:</w:t>
      </w:r>
    </w:p>
    <w:p>
      <w:r>
        <w:t>Bachelor's DegreE from BITS Pilani, 2021</w:t>
      </w:r>
    </w:p>
    <w:p/>
    <w:p>
      <w:r>
        <w:t>WoRk ExperiEnce:</w:t>
      </w:r>
    </w:p>
    <w:p>
      <w:r>
        <w:t>4 years of ExPeriEnce working As a SoFtware EnGin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