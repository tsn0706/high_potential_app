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Tyler Howard</w:t>
      </w:r>
    </w:p>
    <w:p>
      <w:r>
        <w:t>Email: epowell@example.com</w:t>
      </w:r>
    </w:p>
    <w:p>
      <w:r>
        <w:t>Phone: 3780206694.0</w:t>
      </w:r>
    </w:p>
    <w:p/>
    <w:p>
      <w:r>
        <w:t>Education:</w:t>
      </w:r>
    </w:p>
    <w:p>
      <w:r>
        <w:t>Anna University, 2020</w:t>
      </w:r>
    </w:p>
    <w:p/>
    <w:p>
      <w:r>
        <w:t>Work Experience:</w:t>
      </w:r>
    </w:p>
    <w:p>
      <w:r>
        <w:t>5 years of experience working as a Software Engineer.</w:t>
      </w:r>
    </w:p>
    <w:p/>
    <w:p>
      <w:r>
        <w:t>Skills:</w:t>
      </w:r>
    </w:p>
    <w:p>
      <w:r>
        <w:t>OOP, Python, Java, Microservices, Kubernetes</w:t>
      </w:r>
    </w:p>
    <w:p/>
    <w:p>
      <w:r>
        <w:t>Resume Text:</w:t>
      </w:r>
    </w:p>
    <w:p>
      <w:r>
        <w:t>Name: Tyler Howard</w:t>
      </w:r>
    </w:p>
    <w:p>
      <w:r>
        <w:t>Email: epowell@example.com</w:t>
      </w:r>
    </w:p>
    <w:p>
      <w:r>
        <w:t>Phone: 3780206694</w:t>
      </w:r>
    </w:p>
    <w:p/>
    <w:p>
      <w:r>
        <w:t>Education:</w:t>
      </w:r>
    </w:p>
    <w:p>
      <w:r>
        <w:t>Bachelor's Degree from Anna University, 2020</w:t>
      </w:r>
    </w:p>
    <w:p/>
    <w:p>
      <w:r>
        <w:t>Work Experience:</w:t>
      </w:r>
    </w:p>
    <w:p>
      <w:r>
        <w:t>5 years of experience working as a Software Engineer.</w:t>
      </w:r>
    </w:p>
    <w:p/>
    <w:p>
      <w:r>
        <w:t>Skills:</w:t>
      </w:r>
    </w:p>
    <w:p>
      <w:r>
        <w:t>OOP, , Java, Microservices, Kubernetes</w:t>
      </w:r>
    </w:p>
    <w:p/>
    <w:p>
      <w:r>
        <w:t>Projects:</w:t>
      </w:r>
    </w:p>
    <w:p>
      <w:r>
        <w:t>Worked on multiple industry-relevant projects demonstrating expertise in OOP, , Java.</w:t>
      </w:r>
    </w:p>
    <w:p>
      <w:r>
        <w:t>random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