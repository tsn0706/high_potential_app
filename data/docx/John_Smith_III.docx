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John Smith III</w:t>
      </w:r>
    </w:p>
    <w:p>
      <w:r>
        <w:t>Email: douglas18@example.com</w:t>
      </w:r>
    </w:p>
    <w:p>
      <w:r>
        <w:t>Phone: 3589600995.0</w:t>
      </w:r>
    </w:p>
    <w:p/>
    <w:p>
      <w:r>
        <w:t>Education:</w:t>
      </w:r>
    </w:p>
    <w:p>
      <w:r>
        <w:t>Jadavpur University, 2020</w:t>
      </w:r>
    </w:p>
    <w:p/>
    <w:p>
      <w:r>
        <w:t>Work Experience:</w:t>
      </w:r>
    </w:p>
    <w:p>
      <w:r>
        <w:t>7 years of experience working as a Software Engineer.</w:t>
      </w:r>
    </w:p>
    <w:p/>
    <w:p>
      <w:r>
        <w:t>Skills:</w:t>
      </w:r>
    </w:p>
    <w:p>
      <w:r>
        <w:t>Microservices, Spring Boot, Git, Docker, REST API</w:t>
      </w:r>
    </w:p>
    <w:p/>
    <w:p>
      <w:r>
        <w:t>Resume Text:</w:t>
      </w:r>
    </w:p>
    <w:p>
      <w:r>
        <w:t>Name: John Smith III</w:t>
      </w:r>
    </w:p>
    <w:p>
      <w:r>
        <w:t>Email: douglas18@example.com</w:t>
      </w:r>
    </w:p>
    <w:p>
      <w:r>
        <w:t>Phone: 3589600995</w:t>
      </w:r>
    </w:p>
    <w:p/>
    <w:p>
      <w:r>
        <w:t>Education:</w:t>
      </w:r>
    </w:p>
    <w:p>
      <w:r>
        <w:t>Bachelor's Degree from Jadavpur University, 2020</w:t>
      </w:r>
    </w:p>
    <w:p/>
    <w:p>
      <w:r>
        <w:t>Work Experience:</w:t>
      </w:r>
    </w:p>
    <w:p>
      <w:r>
        <w:t>7 years of experience working as a Software Engineer.</w:t>
      </w:r>
    </w:p>
    <w:p/>
    <w:p>
      <w:r>
        <w:t>Skills:</w:t>
      </w:r>
    </w:p>
    <w:p>
      <w:r>
        <w:t>Microservice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