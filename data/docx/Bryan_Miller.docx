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Bryan Miller</w:t>
      </w:r>
    </w:p>
    <w:p>
      <w:r>
        <w:t>Email: andrew97@example.net</w:t>
      </w:r>
    </w:p>
    <w:p>
      <w:r>
        <w:t>Phone: 1649050704.0</w:t>
      </w:r>
    </w:p>
    <w:p/>
    <w:p>
      <w:r>
        <w:t>Education:</w:t>
      </w:r>
    </w:p>
    <w:p>
      <w:r>
        <w:t>Jadavpur University, 2016</w:t>
      </w:r>
    </w:p>
    <w:p/>
    <w:p>
      <w:r>
        <w:t>Work Experience:</w:t>
      </w:r>
    </w:p>
    <w:p>
      <w:r>
        <w:t>8 years of experience working as a Data Scientist.</w:t>
      </w:r>
    </w:p>
    <w:p/>
    <w:p>
      <w:r>
        <w:t>Skills:</w:t>
      </w:r>
    </w:p>
    <w:p>
      <w:r>
        <w:t>Pandas, Scikit-learn, NumPy, TensorFlow, NLP</w:t>
      </w:r>
    </w:p>
    <w:p/>
    <w:p>
      <w:r>
        <w:t>Resume Text:</w:t>
      </w:r>
    </w:p>
    <w:p>
      <w:r>
        <w:t>Name: Bryan Miller</w:t>
      </w:r>
    </w:p>
    <w:p>
      <w:r>
        <w:t>Email: andrew97@example.net</w:t>
      </w:r>
    </w:p>
    <w:p>
      <w:r>
        <w:t>Phone: 1649050704</w:t>
      </w:r>
    </w:p>
    <w:p/>
    <w:p>
      <w:r>
        <w:t>Education:</w:t>
      </w:r>
    </w:p>
    <w:p>
      <w:r>
        <w:t>Bachelor's Degree from Jadavpur University, 2016</w:t>
      </w:r>
    </w:p>
    <w:p/>
    <w:p>
      <w:r>
        <w:t>Work Experience:</w:t>
      </w:r>
    </w:p>
    <w:p>
      <w:r>
        <w:t>8 years of experience working as a Data Scientist.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