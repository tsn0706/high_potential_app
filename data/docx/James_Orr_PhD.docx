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Orr PhD</w:t>
      </w:r>
    </w:p>
    <w:p>
      <w:r>
        <w:t>Email: duncantracy@example.org</w:t>
      </w:r>
    </w:p>
    <w:p>
      <w:r>
        <w:t>Phone: 8964752409.0</w:t>
      </w:r>
    </w:p>
    <w:p/>
    <w:p>
      <w:r>
        <w:t>Education:</w:t>
      </w:r>
    </w:p>
    <w:p>
      <w:r>
        <w:t>IIM Ahmedabad, 2022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Spring Boot, REST API, Git, C++, Microservices</w:t>
      </w:r>
    </w:p>
    <w:p/>
    <w:p>
      <w:r>
        <w:t>Resume Text:</w:t>
      </w:r>
    </w:p>
    <w:p>
      <w:r>
        <w:t>NamE: James Orr PhD</w:t>
      </w:r>
    </w:p>
    <w:p>
      <w:r>
        <w:t>Email: duncantracy@example.org</w:t>
      </w:r>
    </w:p>
    <w:p>
      <w:r>
        <w:t>Phone: 8964752409</w:t>
      </w:r>
    </w:p>
    <w:p/>
    <w:p>
      <w:r>
        <w:t>EducatiOn:</w:t>
      </w:r>
    </w:p>
    <w:p>
      <w:r>
        <w:t>BaChelor's Degree from IIM AHmedAbad, 2022</w:t>
      </w:r>
    </w:p>
    <w:p/>
    <w:p>
      <w:r>
        <w:t>WorK ExpErience:</w:t>
      </w:r>
    </w:p>
    <w:p>
      <w:r>
        <w:t>7 years Of eXpeRience worKing as a SoFtwAre Engineer.</w:t>
      </w:r>
    </w:p>
    <w:p/>
    <w:p>
      <w:r>
        <w:t>SkIlls:</w:t>
      </w:r>
    </w:p>
    <w:p>
      <w:r>
        <w:t>Spring Boot, REST API, Git, C++, Microservices</w:t>
      </w:r>
    </w:p>
    <w:p/>
    <w:p>
      <w:r>
        <w:t>PRojects:</w:t>
      </w:r>
    </w:p>
    <w:p>
      <w:r>
        <w:t>Worked on multiple industry-relEvant projects demonstRaTing expertise in Spring BOoT, REST API,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