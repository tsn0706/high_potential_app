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Name: Deborah Aguilar</w:t>
      </w:r>
    </w:p>
    <w:p>
      <w:r>
        <w:t>Email: yhunt@example.com</w:t>
      </w:r>
    </w:p>
    <w:p>
      <w:r>
        <w:t>Phone: 1368089673.0</w:t>
      </w:r>
    </w:p>
    <w:p/>
    <w:p>
      <w:r>
        <w:t>Education:</w:t>
      </w:r>
    </w:p>
    <w:p>
      <w:r>
        <w:t>Jadavpur University, 2015</w:t>
      </w:r>
    </w:p>
    <w:p/>
    <w:p>
      <w:r>
        <w:t>Work Experience:</w:t>
      </w:r>
    </w:p>
    <w:p>
      <w:r>
        <w:t>0 years of experience working as a Data Scientist.</w:t>
      </w:r>
    </w:p>
    <w:p/>
    <w:p>
      <w:r>
        <w:t>Skills:</w:t>
      </w:r>
    </w:p>
    <w:p>
      <w:r>
        <w:t>SQL, Statistics, TensorFlow, Machine Learning, Scikit-learn</w:t>
      </w:r>
    </w:p>
    <w:p/>
    <w:p>
      <w:r>
        <w:t>Resume Text:</w:t>
      </w:r>
    </w:p>
    <w:p>
      <w:r>
        <w:t>Name: Deborah Aguilar</w:t>
      </w:r>
    </w:p>
    <w:p>
      <w:r>
        <w:t>Email: yhunt@example.com</w:t>
      </w:r>
    </w:p>
    <w:p>
      <w:r>
        <w:t>Phone: 1368089673</w:t>
      </w:r>
    </w:p>
    <w:p/>
    <w:p>
      <w:r>
        <w:t>Education:</w:t>
      </w:r>
    </w:p>
    <w:p>
      <w:r>
        <w:t>Bachelor's Degree from Jadavpur University, 2015</w:t>
      </w:r>
    </w:p>
    <w:p/>
    <w:p>
      <w:r>
        <w:t>Work Experience:</w:t>
      </w:r>
    </w:p>
    <w:p>
      <w:r>
        <w:t>0 years of experience working as a  Scientist.</w:t>
      </w:r>
    </w:p>
    <w:p/>
    <w:p>
      <w:r>
        <w:t>Skills:</w:t>
      </w:r>
    </w:p>
    <w:p>
      <w:r>
        <w:t>SQL, Statistics, TensorFlow, Machine Learning, Scikit-learn</w:t>
      </w:r>
    </w:p>
    <w:p/>
    <w:p>
      <w:r>
        <w:t>Projects:</w:t>
      </w:r>
    </w:p>
    <w:p>
      <w:r>
        <w:t>Worked on multiple industry-relevant projects demonstrating expertise in SQL, Statistics, TensorFlow.</w:t>
      </w:r>
    </w:p>
    <w:p>
      <w:r>
        <w:t>Combined analytics and marketing responsibilities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