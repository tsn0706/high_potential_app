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 Davis</w:t>
      </w:r>
    </w:p>
    <w:p>
      <w:r>
        <w:t>Email: richard32@example.net</w:t>
      </w:r>
    </w:p>
    <w:p>
      <w:r>
        <w:t>Phone: 2894796370.0</w:t>
      </w:r>
    </w:p>
    <w:p/>
    <w:p>
      <w:r>
        <w:t>Education:</w:t>
      </w:r>
    </w:p>
    <w:p>
      <w:r>
        <w:t>Anna University, 2018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Data Visualization, Statistics, Machine Learning, NLP, SQL</w:t>
      </w:r>
    </w:p>
    <w:p/>
    <w:p>
      <w:r>
        <w:t>Resume Text:</w:t>
      </w:r>
    </w:p>
    <w:p>
      <w:r>
        <w:t>Name: Eric Davis</w:t>
      </w:r>
    </w:p>
    <w:p>
      <w:r>
        <w:t>Email: richard32@example.net</w:t>
      </w:r>
    </w:p>
    <w:p>
      <w:r>
        <w:t>Phone: 2894796370</w:t>
      </w:r>
    </w:p>
    <w:p/>
    <w:p>
      <w:r>
        <w:t>Education:</w:t>
      </w:r>
    </w:p>
    <w:p>
      <w:r>
        <w:t>Bachelor's Degree from Anna University, 2018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Data Visualization, Statistics, Machine Learning, NLP, SQL</w:t>
      </w:r>
    </w:p>
    <w:p/>
    <w:p>
      <w:r>
        <w:t>Projects:</w:t>
      </w:r>
    </w:p>
    <w:p>
      <w:r>
        <w:t>Worked on multiple industry-relevant projects demonstrating expertise in Data Visualization, Statistics,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