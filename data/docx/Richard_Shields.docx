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Richard Shields</w:t>
      </w:r>
    </w:p>
    <w:p>
      <w:r>
        <w:t>Email: preston51@example.net</w:t>
      </w:r>
    </w:p>
    <w:p>
      <w:r>
        <w:t>Phone: 6456177685.0</w:t>
      </w:r>
    </w:p>
    <w:p/>
    <w:p>
      <w:r>
        <w:t>Education:</w:t>
      </w:r>
    </w:p>
    <w:p>
      <w:r>
        <w:t>IIM Ahmedabad, 2019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NLP, Scikit-learn, NumPy, Pandas, Data Visualization</w:t>
      </w:r>
    </w:p>
    <w:p/>
    <w:p>
      <w:r>
        <w:t>Resume Text:</w:t>
      </w:r>
    </w:p>
    <w:p>
      <w:r>
        <w:t>Name: RIchard Shields</w:t>
      </w:r>
    </w:p>
    <w:p>
      <w:r>
        <w:t>Email: Preston51@example.net</w:t>
      </w:r>
    </w:p>
    <w:p>
      <w:r>
        <w:t>Phone: 6456177685</w:t>
      </w:r>
    </w:p>
    <w:p/>
    <w:p>
      <w:r>
        <w:t>EducatioN:</w:t>
      </w:r>
    </w:p>
    <w:p>
      <w:r>
        <w:t>BAchelOr's Degree from IIM AHMedabaD, 2019</w:t>
      </w:r>
    </w:p>
    <w:p/>
    <w:p>
      <w:r>
        <w:t>WorK EXperience:</w:t>
      </w:r>
    </w:p>
    <w:p>
      <w:r>
        <w:t>2 yeaRs of experiencE Working as a  Scientist.</w:t>
      </w:r>
    </w:p>
    <w:p/>
    <w:p>
      <w:r>
        <w:t>Skills:</w:t>
      </w:r>
    </w:p>
    <w:p>
      <w:r>
        <w:t>NLP, ScIkiT-leArn, NumPy, PaNdas, DAta Visualization</w:t>
      </w:r>
    </w:p>
    <w:p/>
    <w:p>
      <w:r>
        <w:t>Projects:</w:t>
      </w:r>
    </w:p>
    <w:p>
      <w:r>
        <w:t>Worked on multiple iNdustry-Relevant pRojeCts demonsTrating expertise iN NLP, SCikiT-learn, NumPY.</w:t>
      </w:r>
    </w:p>
    <w:p>
      <w:r>
        <w:t>Results-driven professional with analytical mindset.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