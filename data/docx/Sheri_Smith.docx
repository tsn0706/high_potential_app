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Sheri Smith</w:t>
      </w:r>
    </w:p>
    <w:p>
      <w:r>
        <w:t>Email: roachanthony@example.org</w:t>
      </w:r>
    </w:p>
    <w:p>
      <w:r>
        <w:t>Phone: 308873492.0</w:t>
      </w:r>
    </w:p>
    <w:p/>
    <w:p>
      <w:r>
        <w:t>Education:</w:t>
      </w:r>
    </w:p>
    <w:p>
      <w:r>
        <w:t>Mumbai University, 2017</w:t>
      </w:r>
    </w:p>
    <w:p/>
    <w:p>
      <w:r>
        <w:t>Work Experience:</w:t>
      </w:r>
    </w:p>
    <w:p>
      <w:r>
        <w:t>8 years of experience working as a Data Scientist.</w:t>
      </w:r>
    </w:p>
    <w:p/>
    <w:p>
      <w:r>
        <w:t>Skills:</w:t>
      </w:r>
    </w:p>
    <w:p>
      <w:r>
        <w:t>NumPy, Pandas, Scikit-learn, Statistics, SQL</w:t>
      </w:r>
    </w:p>
    <w:p/>
    <w:p>
      <w:r>
        <w:t>Resume Text:</w:t>
      </w:r>
    </w:p>
    <w:p>
      <w:r>
        <w:t>Name: Sheri Smith</w:t>
      </w:r>
    </w:p>
    <w:p>
      <w:r>
        <w:t>Email: roachanthony@example.org</w:t>
      </w:r>
    </w:p>
    <w:p>
      <w:r>
        <w:t>Phone: 0308873492</w:t>
      </w:r>
    </w:p>
    <w:p/>
    <w:p>
      <w:r>
        <w:t>Education:</w:t>
      </w:r>
    </w:p>
    <w:p>
      <w:r>
        <w:t>Bachelor's Degree from Mumbai University, 2017</w:t>
      </w:r>
    </w:p>
    <w:p/>
    <w:p>
      <w:r>
        <w:t>Work Experience:</w:t>
      </w:r>
    </w:p>
    <w:p>
      <w:r>
        <w:t>8 years of experience working as a  Scientist.</w:t>
      </w:r>
    </w:p>
    <w:p/>
    <w:p>
      <w:r>
        <w:t>Skills:</w:t>
      </w:r>
    </w:p>
    <w:p>
      <w:r>
        <w:t>NumPy, Pandas, Scikit-learn, Statistics, SQL</w:t>
      </w:r>
    </w:p>
    <w:p/>
    <w:p>
      <w:r>
        <w:t>Projects:</w:t>
      </w:r>
    </w:p>
    <w:p>
      <w:r>
        <w:t>Worked on multiple industry-relevant projects demonstrating expertise in NumPy, Pandas, Scikit-learn.</w:t>
      </w:r>
    </w:p>
    <w:p>
      <w:r>
        <w:t>miscellaneous experience</w:t>
      </w:r>
    </w:p>
    <w:p>
      <w:r>
        <w:t>Name: Sheri Smith</w:t>
      </w:r>
    </w:p>
    <w:p>
      <w:r>
        <w:t>Email: roachanthony@example.org</w:t>
      </w:r>
    </w:p>
    <w:p>
      <w:r>
        <w:t>Phone: 0308873492</w:t>
      </w:r>
    </w:p>
    <w:p/>
    <w:p>
      <w:r>
        <w:t>Education:</w:t>
      </w:r>
    </w:p>
    <w:p>
      <w:r>
        <w:t>Bachelor's Degree from Mumbai University, 2017</w:t>
      </w:r>
    </w:p>
    <w:p/>
    <w:p>
      <w:r>
        <w:t>Work Experience:</w:t>
      </w:r>
    </w:p>
    <w:p>
      <w:r>
        <w:t>8 years of experience working as a  Scientist.</w:t>
      </w:r>
    </w:p>
    <w:p/>
    <w:p>
      <w:r>
        <w:t>Skills:</w:t>
      </w:r>
    </w:p>
    <w:p>
      <w:r>
        <w:t>NumPy, Pandas, Scikit-learn, Statistics, SQL</w:t>
      </w:r>
    </w:p>
    <w:p/>
    <w:p>
      <w:r>
        <w:t>Projects:</w:t>
      </w:r>
    </w:p>
    <w:p>
      <w:r>
        <w:t>Worked on multiple industry-relevant projects demonstrating expertise in NumPy, Pandas, Scikit-learn.</w:t>
      </w:r>
    </w:p>
    <w:p>
      <w:r>
        <w:t>miscellaneous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