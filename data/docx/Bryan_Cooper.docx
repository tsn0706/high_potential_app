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Bryan Cooper</w:t>
      </w:r>
    </w:p>
    <w:p>
      <w:r>
        <w:t>Email: jimmythompson@example.net</w:t>
      </w:r>
    </w:p>
    <w:p>
      <w:r>
        <w:t>Phone: 2527330288.0</w:t>
      </w:r>
    </w:p>
    <w:p/>
    <w:p>
      <w:r>
        <w:t>Education:</w:t>
      </w:r>
    </w:p>
    <w:p>
      <w:r>
        <w:t>Delhi University, 2016</w:t>
      </w:r>
    </w:p>
    <w:p/>
    <w:p>
      <w:r>
        <w:t>Work Experience:</w:t>
      </w:r>
    </w:p>
    <w:p>
      <w:r>
        <w:t>3 years of experience working as a HR Executive.</w:t>
      </w:r>
    </w:p>
    <w:p/>
    <w:p>
      <w:r>
        <w:t>Skills:</w:t>
      </w:r>
    </w:p>
    <w:p>
      <w:r>
        <w:t>Python, Spring Boot, Microservices, Kubernetes, REST API</w:t>
      </w:r>
    </w:p>
    <w:p/>
    <w:p>
      <w:r>
        <w:t>Resume Text:</w:t>
      </w:r>
    </w:p>
    <w:p>
      <w:r>
        <w:t>Name: Bryan Cooper</w:t>
      </w:r>
    </w:p>
    <w:p>
      <w:r>
        <w:t>Email: jimmythompson@example.net</w:t>
      </w:r>
    </w:p>
    <w:p>
      <w:r>
        <w:t>Phone: 2527330288</w:t>
      </w:r>
    </w:p>
    <w:p/>
    <w:p>
      <w:r>
        <w:t>Education:</w:t>
      </w:r>
    </w:p>
    <w:p>
      <w:r>
        <w:t>Bachelor's Degree from Delhi University, 2016</w:t>
      </w:r>
    </w:p>
    <w:p/>
    <w:p>
      <w:r>
        <w:t>Work Experience:</w:t>
      </w:r>
    </w:p>
    <w:p>
      <w:r>
        <w:t>3 years of experience working as a Software Engineer.</w:t>
      </w:r>
    </w:p>
    <w:p/>
    <w:p>
      <w:r>
        <w:t>Skills:</w:t>
      </w:r>
    </w:p>
    <w:p>
      <w:r>
        <w:t>Python, Spring Boot, Microservices, Kubernetes, REST API</w:t>
      </w:r>
    </w:p>
    <w:p/>
    <w:p>
      <w:r>
        <w:t>Projects:</w:t>
      </w:r>
    </w:p>
    <w:p>
      <w:r>
        <w:t>Worked on multiple industry-relevant projects demonstrating expertise in Python, Spring Boot, Microservices.</w:t>
      </w:r>
    </w:p>
    <w:p>
      <w:r>
        <w:t>miscellaneous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