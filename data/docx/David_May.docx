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David May</w:t>
      </w:r>
    </w:p>
    <w:p>
      <w:r>
        <w:t>Email: tracycastro@example.net</w:t>
      </w:r>
    </w:p>
    <w:p>
      <w:r>
        <w:t>Phone: 9007033108.0</w:t>
      </w:r>
    </w:p>
    <w:p/>
    <w:p>
      <w:r>
        <w:t>Education:</w:t>
      </w:r>
    </w:p>
    <w:p>
      <w:r>
        <w:t>Jadavpur University, 2019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Scikit-learn, Data Visualization, Python, Machine Learning, SQL</w:t>
      </w:r>
    </w:p>
    <w:p/>
    <w:p>
      <w:r>
        <w:t>Resume Text:</w:t>
      </w:r>
    </w:p>
    <w:p>
      <w:r>
        <w:t>Name: David May</w:t>
      </w:r>
    </w:p>
    <w:p>
      <w:r>
        <w:t>Email: tracycastro@example.net</w:t>
      </w:r>
    </w:p>
    <w:p>
      <w:r>
        <w:t>Phone: 9007033108</w:t>
      </w:r>
    </w:p>
    <w:p/>
    <w:p>
      <w:r>
        <w:t>Education:</w:t>
      </w:r>
    </w:p>
    <w:p>
      <w:r>
        <w:t>Bachelor's Degree from Jadavpur University, 2019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Scikit-learn, Data Visualization, Python, Machine Learning, SQL</w:t>
      </w:r>
    </w:p>
    <w:p/>
    <w:p>
      <w:r>
        <w:t>Projects:</w:t>
      </w:r>
    </w:p>
    <w:p>
      <w:r>
        <w:t>Worked on multiple industry-relevant projects demonstrating expertise in Scikit-learn, Data Visualization, Python.</w:t>
      </w:r>
    </w:p>
    <w:p>
      <w:r>
        <w:t>Combined analytics and marketing responsibilities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