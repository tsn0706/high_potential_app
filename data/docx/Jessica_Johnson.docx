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Jessica Johnson</w:t>
      </w:r>
    </w:p>
    <w:p>
      <w:r>
        <w:t>Email: millerjennifer@example.org</w:t>
      </w:r>
    </w:p>
    <w:p>
      <w:r>
        <w:t>Phone: 5039106558.0</w:t>
      </w:r>
    </w:p>
    <w:p/>
    <w:p>
      <w:r>
        <w:t>Education:</w:t>
      </w:r>
    </w:p>
    <w:p>
      <w:r>
        <w:t>Anna University, 2023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NLP, Statistics, SQL, Machine Learning, Python</w:t>
      </w:r>
    </w:p>
    <w:p/>
    <w:p>
      <w:r>
        <w:t>Resume Text:</w:t>
      </w:r>
    </w:p>
    <w:p>
      <w:r>
        <w:t>Name: Jessica Johnson</w:t>
      </w:r>
    </w:p>
    <w:p>
      <w:r>
        <w:t>Email: millerjennifer@example.org</w:t>
      </w:r>
    </w:p>
    <w:p>
      <w:r>
        <w:t>Phone: 5039106558</w:t>
      </w:r>
    </w:p>
    <w:p/>
    <w:p>
      <w:r>
        <w:t>Education:</w:t>
      </w:r>
    </w:p>
    <w:p>
      <w:r>
        <w:t>Bachelor's Degree from Anna University, 2023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NL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