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Charles Mathews</w:t>
      </w:r>
    </w:p>
    <w:p>
      <w:r>
        <w:t>Email: gowens@example.com</w:t>
      </w:r>
    </w:p>
    <w:p>
      <w:r>
        <w:t>Phone: 3058444835.0</w:t>
      </w:r>
    </w:p>
    <w:p/>
    <w:p>
      <w:r>
        <w:t>Education:</w:t>
      </w:r>
    </w:p>
    <w:p>
      <w:r>
        <w:t>Anna University, 2018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Kubernetes, Docker, Git, Spring Boot, C++</w:t>
      </w:r>
    </w:p>
    <w:p/>
    <w:p>
      <w:r>
        <w:t>Resume Text:</w:t>
      </w:r>
    </w:p>
    <w:p>
      <w:r>
        <w:t>Name: Charles Mathews</w:t>
      </w:r>
    </w:p>
    <w:p>
      <w:r>
        <w:t>Email: gowens@example.com</w:t>
      </w:r>
    </w:p>
    <w:p>
      <w:r>
        <w:t>Phone: 3058444835</w:t>
      </w:r>
    </w:p>
    <w:p/>
    <w:p>
      <w:r>
        <w:t>Education:</w:t>
      </w:r>
    </w:p>
    <w:p>
      <w:r>
        <w:t>Bachelor's Degree from Anna University, 2018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Kubernetes, Docker, Git, Spring Boot, C++</w:t>
      </w:r>
    </w:p>
    <w:p/>
    <w:p>
      <w:r>
        <w:t>Projects:</w:t>
      </w:r>
    </w:p>
    <w:p>
      <w:r>
        <w:t>Worked on multiple industry-relevant projects demonstrating expertise in Kubernetes, Docker,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