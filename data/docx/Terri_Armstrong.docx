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Terri Armstrong</w:t>
      </w:r>
    </w:p>
    <w:p>
      <w:r>
        <w:t>Email: johnathanlong@example.org</w:t>
      </w:r>
    </w:p>
    <w:p>
      <w:r>
        <w:t>Phone: 9590390596.0</w:t>
      </w:r>
    </w:p>
    <w:p/>
    <w:p>
      <w:r>
        <w:t>Education:</w:t>
      </w:r>
    </w:p>
    <w:p>
      <w:r>
        <w:t>Jadavpur University, 2018</w:t>
      </w:r>
    </w:p>
    <w:p/>
    <w:p>
      <w:r>
        <w:t>Work Experience:</w:t>
      </w:r>
    </w:p>
    <w:p>
      <w:r>
        <w:t>2 years of experience working as a Data Scientist.</w:t>
      </w:r>
    </w:p>
    <w:p/>
    <w:p>
      <w:r>
        <w:t>Skills:</w:t>
      </w:r>
    </w:p>
    <w:p>
      <w:r>
        <w:t>Statistics, TensorFlow, NLP, Pandas, Python</w:t>
      </w:r>
    </w:p>
    <w:p/>
    <w:p>
      <w:r>
        <w:t>Resume Text:</w:t>
      </w:r>
    </w:p>
    <w:p>
      <w:r>
        <w:t>Name: Terri Armstrong</w:t>
      </w:r>
    </w:p>
    <w:p>
      <w:r>
        <w:t>Email: johnathanlong@example.org</w:t>
      </w:r>
    </w:p>
    <w:p>
      <w:r>
        <w:t>Phone: 9590390596</w:t>
      </w:r>
    </w:p>
    <w:p/>
    <w:p>
      <w:r>
        <w:t>Education:</w:t>
      </w:r>
    </w:p>
    <w:p>
      <w:r>
        <w:t>Bachelor's Degree from Jadavpur University, 2018</w:t>
      </w:r>
    </w:p>
    <w:p/>
    <w:p>
      <w:r>
        <w:t>Work Experience:</w:t>
      </w:r>
    </w:p>
    <w:p>
      <w:r>
        <w:t>2 years of experience working as a Data Scientist.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