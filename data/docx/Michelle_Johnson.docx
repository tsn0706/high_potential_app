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Michelle Johnson</w:t>
      </w:r>
    </w:p>
    <w:p>
      <w:r>
        <w:t>Email: lewilliam@example.org</w:t>
      </w:r>
    </w:p>
    <w:p>
      <w:r>
        <w:t>Phone: 3419498514.0</w:t>
      </w:r>
    </w:p>
    <w:p/>
    <w:p>
      <w:r>
        <w:t>Education:</w:t>
      </w:r>
    </w:p>
    <w:p>
      <w:r>
        <w:t>BITS Pilani, 2017</w:t>
      </w:r>
    </w:p>
    <w:p/>
    <w:p>
      <w:r>
        <w:t>Work Experience:</w:t>
      </w:r>
    </w:p>
    <w:p>
      <w:r>
        <w:t>4 years of experience working as a HR Executive.</w:t>
      </w:r>
    </w:p>
    <w:p/>
    <w:p>
      <w:r>
        <w:t>Skills:</w:t>
      </w:r>
    </w:p>
    <w:p>
      <w:r>
        <w:t>Java, REST API, OOP, Kubernetes, Python</w:t>
      </w:r>
    </w:p>
    <w:p/>
    <w:p>
      <w:r>
        <w:t>Resume Text:</w:t>
      </w:r>
    </w:p>
    <w:p>
      <w:r>
        <w:t>Name: Michelle Johnson</w:t>
      </w:r>
    </w:p>
    <w:p>
      <w:r>
        <w:t>Email: lewilliam@example.org</w:t>
      </w:r>
    </w:p>
    <w:p>
      <w:r>
        <w:t>Phone: 3419498514</w:t>
      </w:r>
    </w:p>
    <w:p/>
    <w:p>
      <w:r>
        <w:t>Education:</w:t>
      </w:r>
    </w:p>
    <w:p>
      <w:r>
        <w:t>Bachelor's Degree from BITS Pilani, 2017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Java, REST API, OOP, Kubernetes, Python</w:t>
      </w:r>
    </w:p>
    <w:p/>
    <w:p>
      <w:r>
        <w:t>Projects:</w:t>
      </w:r>
    </w:p>
    <w:p>
      <w:r>
        <w:t>Worked on multiple industry-relevant projects demonstrating expertise in Java, REST API, 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