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Albert Ortiz</w:t>
      </w:r>
    </w:p>
    <w:p>
      <w:r>
        <w:t>Email: bhansen@example.org</w:t>
      </w:r>
    </w:p>
    <w:p>
      <w:r>
        <w:t>Phone: 5429854068.0</w:t>
      </w:r>
    </w:p>
    <w:p/>
    <w:p>
      <w:r>
        <w:t>Education:</w:t>
      </w:r>
    </w:p>
    <w:p>
      <w:r>
        <w:t>IIT Delhi, 2023</w:t>
      </w:r>
    </w:p>
    <w:p/>
    <w:p>
      <w:r>
        <w:t>Work Experience:</w:t>
      </w:r>
    </w:p>
    <w:p>
      <w:r>
        <w:t>6 years of experience working as a Data Scientist.</w:t>
      </w:r>
    </w:p>
    <w:p/>
    <w:p>
      <w:r>
        <w:t>Skills:</w:t>
      </w:r>
    </w:p>
    <w:p>
      <w:r>
        <w:t>SQL, Scikit-learn, Machine Learning, TensorFlow, NumPy</w:t>
      </w:r>
    </w:p>
    <w:p/>
    <w:p>
      <w:r>
        <w:t>Resume Text:</w:t>
      </w:r>
    </w:p>
    <w:p>
      <w:r>
        <w:t>Name: Albert Ortiz</w:t>
      </w:r>
    </w:p>
    <w:p>
      <w:r>
        <w:t>Email: bhansen@example.org</w:t>
      </w:r>
    </w:p>
    <w:p>
      <w:r>
        <w:t>Phone: 5429854068</w:t>
      </w:r>
    </w:p>
    <w:p/>
    <w:p>
      <w:r>
        <w:t>Education:</w:t>
      </w:r>
    </w:p>
    <w:p>
      <w:r>
        <w:t>Bachelor's Degree from IIT Delhi, 2023</w:t>
      </w:r>
    </w:p>
    <w:p/>
    <w:p>
      <w:r>
        <w:t>Work Experience:</w:t>
      </w:r>
    </w:p>
    <w:p>
      <w:r>
        <w:t>6 years of experience working as a Data Scientist.</w:t>
      </w:r>
    </w:p>
    <w:p/>
    <w:p>
      <w:r>
        <w:t>Skills: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