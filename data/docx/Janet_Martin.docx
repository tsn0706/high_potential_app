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Janet Martin</w:t>
      </w:r>
    </w:p>
    <w:p>
      <w:r>
        <w:t>Email: william29@example.net</w:t>
      </w:r>
    </w:p>
    <w:p>
      <w:r>
        <w:t>Phone: 2384826707.0</w:t>
      </w:r>
    </w:p>
    <w:p/>
    <w:p>
      <w:r>
        <w:t>Education:</w:t>
      </w:r>
    </w:p>
    <w:p>
      <w:r>
        <w:t>IIT Delhi, 2016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Machine Learning, Pandas, TensorFlow, NLP, SQL</w:t>
      </w:r>
    </w:p>
    <w:p/>
    <w:p>
      <w:r>
        <w:t>Resume Text:</w:t>
      </w:r>
    </w:p>
    <w:p>
      <w:r>
        <w:t>Name: Janet Martin</w:t>
      </w:r>
    </w:p>
    <w:p>
      <w:r>
        <w:t>Email: william29@example.net</w:t>
      </w:r>
    </w:p>
    <w:p>
      <w:r>
        <w:t>Phone: 2384826707</w:t>
      </w:r>
    </w:p>
    <w:p/>
    <w:p>
      <w:r>
        <w:t>Education:</w:t>
      </w:r>
    </w:p>
    <w:p>
      <w:r>
        <w:t>Bachelor's Degree from IIT Delhi, 2016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