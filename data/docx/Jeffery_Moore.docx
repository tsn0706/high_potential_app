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Jeffery Moore</w:t>
      </w:r>
    </w:p>
    <w:p>
      <w:r>
        <w:t>Email: tstewart@example.org</w:t>
      </w:r>
    </w:p>
    <w:p>
      <w:r>
        <w:t>Phone: 5000482809.0</w:t>
      </w:r>
    </w:p>
    <w:p/>
    <w:p>
      <w:r>
        <w:t>Education:</w:t>
      </w:r>
    </w:p>
    <w:p>
      <w:r>
        <w:t>BITS Pilani, 2017</w:t>
      </w:r>
    </w:p>
    <w:p/>
    <w:p>
      <w:r>
        <w:t>Work Experience:</w:t>
      </w:r>
    </w:p>
    <w:p>
      <w:r>
        <w:t>4 years of experience working as a Software Engineer.</w:t>
      </w:r>
    </w:p>
    <w:p/>
    <w:p>
      <w:r>
        <w:t>Skills:</w:t>
      </w:r>
    </w:p>
    <w:p>
      <w:r>
        <w:t>Kubernetes, Java, Git, Microservices, Spring Boot</w:t>
      </w:r>
    </w:p>
    <w:p/>
    <w:p>
      <w:r>
        <w:t>Resume Text:</w:t>
      </w:r>
    </w:p>
    <w:p>
      <w:r>
        <w:t>Name: Jeffery Moore</w:t>
      </w:r>
    </w:p>
    <w:p>
      <w:r>
        <w:t>Email: tstewart@example.org</w:t>
      </w:r>
    </w:p>
    <w:p>
      <w:r>
        <w:t>Phone: 5000482809</w:t>
      </w:r>
    </w:p>
    <w:p/>
    <w:p>
      <w:r>
        <w:t>Education:</w:t>
      </w:r>
    </w:p>
    <w:p>
      <w:r>
        <w:t>Bachelor's Degree from BITS Pilani, 2017</w:t>
      </w:r>
    </w:p>
    <w:p/>
    <w:p>
      <w:r>
        <w:t>Work Experience:</w:t>
      </w:r>
    </w:p>
    <w:p>
      <w:r>
        <w:t>4 years of experience working as a Software Engineer.</w:t>
      </w:r>
    </w:p>
    <w:p/>
    <w:p>
      <w:r>
        <w:t>Skills:</w:t>
      </w:r>
    </w:p>
    <w:p>
      <w:r>
        <w:t>Kubernetes, Java, Git, Microservices, Spring Boot</w:t>
      </w:r>
    </w:p>
    <w:p/>
    <w:p>
      <w:r>
        <w:t>Projects:</w:t>
      </w:r>
    </w:p>
    <w:p>
      <w:r>
        <w:t>Worked on multiple industry-relevant projects demonstrating expertise in Kubernetes, Java, Git.</w:t>
      </w:r>
    </w:p>
    <w:p>
      <w:r>
        <w:t>Worked in cross-domain tech-finance environment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