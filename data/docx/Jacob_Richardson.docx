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Jacob Richardson</w:t>
      </w:r>
    </w:p>
    <w:p>
      <w:r>
        <w:t>Email: bryanstewart@example.com</w:t>
      </w:r>
    </w:p>
    <w:p>
      <w:r>
        <w:t>Phone: 8831103813.0</w:t>
      </w:r>
    </w:p>
    <w:p/>
    <w:p>
      <w:r>
        <w:t>Education:</w:t>
      </w:r>
    </w:p>
    <w:p>
      <w:r>
        <w:t>Jadavpur University, 2019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Java, Microservices, REST API, C++, OOP</w:t>
      </w:r>
    </w:p>
    <w:p/>
    <w:p>
      <w:r>
        <w:t>Resume Text:</w:t>
      </w:r>
    </w:p>
    <w:p>
      <w:r>
        <w:t>Name: Jacob Richardson</w:t>
      </w:r>
    </w:p>
    <w:p>
      <w:r>
        <w:t>Email: bryanstewart@example.com</w:t>
      </w:r>
    </w:p>
    <w:p>
      <w:r>
        <w:t>Phone: 8831103813</w:t>
      </w:r>
    </w:p>
    <w:p/>
    <w:p>
      <w:r>
        <w:t>Education:</w:t>
      </w:r>
    </w:p>
    <w:p>
      <w:r>
        <w:t>Bachelor's Degree from Jadavpur University, 2019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Java, Microservices, REST API, C++, OOP</w:t>
      </w:r>
    </w:p>
    <w:p/>
    <w:p>
      <w:r>
        <w:t>Projects:</w:t>
      </w:r>
    </w:p>
    <w:p>
      <w:r>
        <w:t>Worked on multiple industry-relevant projects demonstrating expertise in Java, Microservices, REST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