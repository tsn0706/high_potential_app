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Parker</w:t>
      </w:r>
    </w:p>
    <w:p>
      <w:r>
        <w:t>Email: jessica69@example.org</w:t>
      </w:r>
    </w:p>
    <w:p>
      <w:r>
        <w:t>Phone: 7757078420.0</w:t>
      </w:r>
    </w:p>
    <w:p/>
    <w:p>
      <w:r>
        <w:t>Education:</w:t>
      </w:r>
    </w:p>
    <w:p>
      <w:r>
        <w:t>Jadavpur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Scikit-learn, SQL, NumPy, NLP, Pandas</w:t>
      </w:r>
    </w:p>
    <w:p/>
    <w:p>
      <w:r>
        <w:t>Resume Text:</w:t>
      </w:r>
    </w:p>
    <w:p>
      <w:r>
        <w:t>Name: Christopher Parker</w:t>
      </w:r>
    </w:p>
    <w:p>
      <w:r>
        <w:t>Email: jessica69@example.org</w:t>
      </w:r>
    </w:p>
    <w:p>
      <w:r>
        <w:t>Phone: 7757078420</w:t>
      </w:r>
    </w:p>
    <w:p/>
    <w:p>
      <w:r>
        <w:t>Education:</w:t>
      </w:r>
    </w:p>
    <w:p>
      <w:r>
        <w:t>Bachelor's Degree from Jadavpur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Scikit-learn, SQL, NumPy, NLP, Pandas</w:t>
      </w:r>
    </w:p>
    <w:p/>
    <w:p>
      <w:r>
        <w:t>Projects:</w:t>
      </w:r>
    </w:p>
    <w:p>
      <w:r>
        <w:t>Worked on multiple industry-relevant projects demonstrating expertise in Scikit-learn, SQL, NumPy.</w:t>
      </w:r>
    </w:p>
    <w:p>
      <w:r>
        <w:t>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