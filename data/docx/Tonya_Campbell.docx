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Tonya Campbell</w:t>
      </w:r>
    </w:p>
    <w:p>
      <w:r>
        <w:t>Email: hmyers@example.com</w:t>
      </w:r>
    </w:p>
    <w:p>
      <w:r>
        <w:t>Phone: 1087373162.0</w:t>
      </w:r>
    </w:p>
    <w:p/>
    <w:p>
      <w:r>
        <w:t>Education:</w:t>
      </w:r>
    </w:p>
    <w:p>
      <w:r>
        <w:t>BITS Pilani, 2015</w:t>
      </w:r>
    </w:p>
    <w:p/>
    <w:p>
      <w:r>
        <w:t>Work Experience:</w:t>
      </w:r>
    </w:p>
    <w:p>
      <w:r>
        <w:t>2 years of experience working as a Data Scientist.</w:t>
      </w:r>
    </w:p>
    <w:p/>
    <w:p>
      <w:r>
        <w:t>Skills:</w:t>
      </w:r>
    </w:p>
    <w:p>
      <w:r>
        <w:t>Python, NumPy, SQL, Statistics, Pandas</w:t>
      </w:r>
    </w:p>
    <w:p/>
    <w:p>
      <w:r>
        <w:t>Resume Text:</w:t>
      </w:r>
    </w:p>
    <w:p>
      <w:r>
        <w:t>Name: Tonya Campbell</w:t>
      </w:r>
    </w:p>
    <w:p>
      <w:r>
        <w:t>Email: hmyers@example.com</w:t>
      </w:r>
    </w:p>
    <w:p>
      <w:r>
        <w:t>Phone: 1087373162</w:t>
      </w:r>
    </w:p>
    <w:p/>
    <w:p>
      <w:r>
        <w:t>Education:</w:t>
      </w:r>
    </w:p>
    <w:p>
      <w:r>
        <w:t>Bachelor's Degree from BITS Pilani, 2015</w:t>
      </w:r>
    </w:p>
    <w:p/>
    <w:p>
      <w:r>
        <w:t>Work Experience:</w:t>
      </w:r>
    </w:p>
    <w:p>
      <w:r>
        <w:t>2 years of experience working as a  Scientist.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