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Diaz</w:t>
      </w:r>
    </w:p>
    <w:p>
      <w:r>
        <w:t>Email: margaret59@example.org</w:t>
      </w:r>
    </w:p>
    <w:p>
      <w:r>
        <w:t>Phone: 8673417073.0</w:t>
      </w:r>
    </w:p>
    <w:p/>
    <w:p>
      <w:r>
        <w:t>Education:</w:t>
      </w:r>
    </w:p>
    <w:p>
      <w:r>
        <w:t>Delhi University, 2020</w:t>
      </w:r>
    </w:p>
    <w:p/>
    <w:p>
      <w:r>
        <w:t>Work Experience:</w:t>
      </w:r>
    </w:p>
    <w:p>
      <w:r>
        <w:t>3 years of experience working as a Financial Analyst.</w:t>
      </w:r>
    </w:p>
    <w:p/>
    <w:p>
      <w:r>
        <w:t>Skills:</w:t>
      </w:r>
    </w:p>
    <w:p>
      <w:r>
        <w:t>NLP, SQL, TensorFlow, NumPy, Data Visualization</w:t>
      </w:r>
    </w:p>
    <w:p/>
    <w:p>
      <w:r>
        <w:t>Resume Text:</w:t>
      </w:r>
    </w:p>
    <w:p>
      <w:r>
        <w:t>Name: James Diaz</w:t>
      </w:r>
    </w:p>
    <w:p>
      <w:r>
        <w:t>Email: margaret59@example.org</w:t>
      </w:r>
    </w:p>
    <w:p>
      <w:r>
        <w:t>Phone: 8673417073</w:t>
      </w:r>
    </w:p>
    <w:p/>
    <w:p>
      <w:r>
        <w:t>Education:</w:t>
      </w:r>
    </w:p>
    <w:p>
      <w:r>
        <w:t>Bachelor's Degree from Delhi University, 2020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NLP, SQL, TensorFlow, NumPy, Data Visualization</w:t>
      </w:r>
    </w:p>
    <w:p/>
    <w:p>
      <w:r>
        <w:t>Projects:</w:t>
      </w:r>
    </w:p>
    <w:p>
      <w:r>
        <w:t>Worked on multiple industry-relevant projects demonstrating expertise in NLP, SQL, TensorFlow.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