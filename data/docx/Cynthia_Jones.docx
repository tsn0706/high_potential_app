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Cynthia Jones</w:t>
      </w:r>
    </w:p>
    <w:p>
      <w:r>
        <w:t>Email: robertsmallory@example.com</w:t>
      </w:r>
    </w:p>
    <w:p>
      <w:r>
        <w:t>Phone: 5386867084.0</w:t>
      </w:r>
    </w:p>
    <w:p/>
    <w:p>
      <w:r>
        <w:t>Education:</w:t>
      </w:r>
    </w:p>
    <w:p>
      <w:r>
        <w:t>BITS Pilani, 2017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Machine Learning, TensorFlow, Python, Statistics, Pandas</w:t>
      </w:r>
    </w:p>
    <w:p/>
    <w:p>
      <w:r>
        <w:t>Resume Text:</w:t>
      </w:r>
    </w:p>
    <w:p>
      <w:r>
        <w:t>Name: Cynthia Jones</w:t>
      </w:r>
    </w:p>
    <w:p>
      <w:r>
        <w:t>Email: robertsmallory@example.com</w:t>
      </w:r>
    </w:p>
    <w:p>
      <w:r>
        <w:t>Phone: 5386867084</w:t>
      </w:r>
    </w:p>
    <w:p/>
    <w:p>
      <w:r>
        <w:t>Education:</w:t>
      </w:r>
    </w:p>
    <w:p>
      <w:r>
        <w:t>Bachelor's Degree from BITS Pilani, 2017</w:t>
      </w:r>
    </w:p>
    <w:p/>
    <w:p>
      <w:r>
        <w:t>Work Experience:</w:t>
      </w:r>
    </w:p>
    <w:p>
      <w:r>
        <w:t>7 years of experience working as a  Scientist.</w:t>
      </w:r>
    </w:p>
    <w:p/>
    <w:p>
      <w:r>
        <w:t>Skills:</w:t>
      </w:r>
    </w:p>
    <w:p>
      <w:r>
        <w:t>Machine Learning, TensorFlow, Python, Statistics, Pandas</w:t>
      </w:r>
    </w:p>
    <w:p/>
    <w:p>
      <w:r>
        <w:t>Projects:</w:t>
      </w:r>
    </w:p>
    <w:p>
      <w:r>
        <w:t>Worked on multiple industry-relevant projects demonstrating expertise in Machine Learning, TensorFlow, Python.</w:t>
      </w:r>
    </w:p>
    <w:p/>
    <w:p/>
    <w:p>
      <w:r>
        <w:t>Proficient in project management and stakeholder coordination.</w:t>
      </w:r>
    </w:p>
    <w:p>
      <w:r>
        <w:t>Name: Cynthia Jones</w:t>
      </w:r>
    </w:p>
    <w:p>
      <w:r>
        <w:t>Email: robertsmallory@example.com</w:t>
      </w:r>
    </w:p>
    <w:p>
      <w:r>
        <w:t>Phone: 5386867084</w:t>
      </w:r>
    </w:p>
    <w:p/>
    <w:p>
      <w:r>
        <w:t>Education:</w:t>
      </w:r>
    </w:p>
    <w:p>
      <w:r>
        <w:t>Bachelor's Degree from BITS Pilani, 2017</w:t>
      </w:r>
    </w:p>
    <w:p/>
    <w:p>
      <w:r>
        <w:t>Work Experience:</w:t>
      </w:r>
    </w:p>
    <w:p>
      <w:r>
        <w:t>7 years of experience working as a  Scientist.</w:t>
      </w:r>
    </w:p>
    <w:p/>
    <w:p>
      <w:r>
        <w:t>Skills:</w:t>
      </w:r>
    </w:p>
    <w:p>
      <w:r>
        <w:t>Machine Learning, TensorFlow, Python, Statistics, Pandas</w:t>
      </w:r>
    </w:p>
    <w:p/>
    <w:p>
      <w:r>
        <w:t>Projects:</w:t>
      </w:r>
    </w:p>
    <w:p>
      <w:r>
        <w:t>Worked on multiple industry-relevant projects demonstrating expertise in Machine Learning, TensorFlow, Python.</w:t>
      </w:r>
    </w:p>
    <w:p/>
    <w:p/>
    <w:p>
      <w:r>
        <w:t>Proficient in project management and stakeholder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