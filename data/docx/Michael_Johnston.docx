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Michael Johnston</w:t>
      </w:r>
    </w:p>
    <w:p>
      <w:r>
        <w:t>Email: jeremy28@example.net</w:t>
      </w:r>
    </w:p>
    <w:p>
      <w:r>
        <w:t>Phone: 5269195566.0</w:t>
      </w:r>
    </w:p>
    <w:p/>
    <w:p>
      <w:r>
        <w:t>Education:</w:t>
      </w:r>
    </w:p>
    <w:p>
      <w:r>
        <w:t>Mumbai University, 2016</w:t>
      </w:r>
    </w:p>
    <w:p/>
    <w:p>
      <w:r>
        <w:t>Work Experience:</w:t>
      </w:r>
    </w:p>
    <w:p>
      <w:r>
        <w:t>7 years of experience working as a Data Scientist.</w:t>
      </w:r>
    </w:p>
    <w:p/>
    <w:p>
      <w:r>
        <w:t>Skills:</w:t>
      </w:r>
    </w:p>
    <w:p>
      <w:r>
        <w:t>SQL, TensorFlow, Python, NumPy, NLP</w:t>
      </w:r>
    </w:p>
    <w:p/>
    <w:p>
      <w:r>
        <w:t>Resume Text:</w:t>
      </w:r>
    </w:p>
    <w:p>
      <w:r>
        <w:t>Name: MichaEl Johnston</w:t>
      </w:r>
    </w:p>
    <w:p>
      <w:r>
        <w:t>Email: Jeremy28@ExampLE.net</w:t>
      </w:r>
    </w:p>
    <w:p>
      <w:r>
        <w:t>Phone: 5269195566</w:t>
      </w:r>
    </w:p>
    <w:p/>
    <w:p>
      <w:r>
        <w:t>Education:</w:t>
      </w:r>
    </w:p>
    <w:p>
      <w:r>
        <w:t>Bachelor'S DEgree from Mumbai UnIversity, 2016</w:t>
      </w:r>
    </w:p>
    <w:p/>
    <w:p>
      <w:r>
        <w:t>Work ExpeRience:</w:t>
      </w:r>
    </w:p>
    <w:p>
      <w:r>
        <w:t>7 yeArs of experience working as a DatA SciEntist.</w:t>
      </w:r>
    </w:p>
    <w:p/>
    <w:p>
      <w:r>
        <w:t>SkiLls:</w:t>
      </w:r>
    </w:p>
    <w:p>
      <w:r>
        <w:t>SQL, TensorFlow, Python, NumPY, NLP</w:t>
      </w:r>
    </w:p>
    <w:p/>
    <w:p>
      <w:r>
        <w:t>Projects:</w:t>
      </w:r>
    </w:p>
    <w:p>
      <w:r>
        <w:t>WorkeD on multiPle industry-relEvaNT pRojects dEmonStraTing expErtise In SQL, TensorFlow, PythOn.</w:t>
      </w:r>
    </w:p>
    <w:p/>
    <w:p/>
    <w:p>
      <w:r>
        <w:t>Bridged software engineering and business operations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