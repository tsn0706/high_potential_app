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Jonathan Williams</w:t>
      </w:r>
    </w:p>
    <w:p>
      <w:r>
        <w:t>Email: boneal@example.net</w:t>
      </w:r>
    </w:p>
    <w:p>
      <w:r>
        <w:t>Phone: 7792051457.0</w:t>
      </w:r>
    </w:p>
    <w:p/>
    <w:p>
      <w:r>
        <w:t>Education:</w:t>
      </w:r>
    </w:p>
    <w:p>
      <w:r>
        <w:t>Anna University, 2020</w:t>
      </w:r>
    </w:p>
    <w:p/>
    <w:p>
      <w:r>
        <w:t>Work Experience:</w:t>
      </w:r>
    </w:p>
    <w:p>
      <w:r>
        <w:t>7 years of experience working as a Data Scientist.</w:t>
      </w:r>
    </w:p>
    <w:p/>
    <w:p>
      <w:r>
        <w:t>Skills:</w:t>
      </w:r>
    </w:p>
    <w:p>
      <w:r>
        <w:t>NumPy, Scikit-learn, SQL, Data Visualization, TensorFlow</w:t>
      </w:r>
    </w:p>
    <w:p/>
    <w:p>
      <w:r>
        <w:t>Resume Text:</w:t>
      </w:r>
    </w:p>
    <w:p>
      <w:r>
        <w:t>Name: Jonathan Williams</w:t>
      </w:r>
    </w:p>
    <w:p>
      <w:r>
        <w:t>Email: boneal@example.net</w:t>
      </w:r>
    </w:p>
    <w:p>
      <w:r>
        <w:t>Phone: 7792051457</w:t>
      </w:r>
    </w:p>
    <w:p/>
    <w:p>
      <w:r>
        <w:t>Education:</w:t>
      </w:r>
    </w:p>
    <w:p>
      <w:r>
        <w:t>Bachelor's Degree from Anna University, 2020</w:t>
      </w:r>
    </w:p>
    <w:p/>
    <w:p>
      <w:r>
        <w:t>Work Experience:</w:t>
      </w:r>
    </w:p>
    <w:p>
      <w:r>
        <w:t>7 years of experience working as a Data Scientist.</w:t>
      </w:r>
    </w:p>
    <w:p/>
    <w:p>
      <w:r>
        <w:t>Skills:</w:t>
      </w:r>
    </w:p>
    <w:p>
      <w:r>
        <w:t>NumPy, Scikit-learn, SQL, Data Visualization, TensorFlow</w:t>
      </w:r>
    </w:p>
    <w:p/>
    <w:p>
      <w:r>
        <w:t>Projects:</w:t>
      </w:r>
    </w:p>
    <w:p>
      <w:r>
        <w:t>Worked on multiple industry-relevant projects demonstrating expertise in NumPy, Scikit-learn, SQL.</w:t>
      </w:r>
    </w:p>
    <w:p/>
    <w:p>
      <w:r>
        <w:t>Name: Jonathan Williams</w:t>
      </w:r>
    </w:p>
    <w:p>
      <w:r>
        <w:t>Email: boneal@example.net</w:t>
      </w:r>
    </w:p>
    <w:p>
      <w:r>
        <w:t>Phone: 7792051457</w:t>
      </w:r>
    </w:p>
    <w:p/>
    <w:p>
      <w:r>
        <w:t>Education:</w:t>
      </w:r>
    </w:p>
    <w:p>
      <w:r>
        <w:t>Bachelor's Degree from Anna University, 2020</w:t>
      </w:r>
    </w:p>
    <w:p/>
    <w:p>
      <w:r>
        <w:t>Work Experience:</w:t>
      </w:r>
    </w:p>
    <w:p>
      <w:r>
        <w:t>7 years of experience working as a Data Scientist.</w:t>
      </w:r>
    </w:p>
    <w:p/>
    <w:p>
      <w:r>
        <w:t>Skills:</w:t>
      </w:r>
    </w:p>
    <w:p>
      <w:r>
        <w:t>NumPy, Scikit-learn, SQL, Data Visualization, TensorFlow</w:t>
      </w:r>
    </w:p>
    <w:p/>
    <w:p>
      <w:r>
        <w:t>Projects:</w:t>
      </w:r>
    </w:p>
    <w:p>
      <w:r>
        <w:t>Worked on multiple industry-relevant projects demonstrating expertise in NumPy, Scikit-learn, 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