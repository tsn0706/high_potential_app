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Connie Mathis</w:t>
      </w:r>
    </w:p>
    <w:p>
      <w:r>
        <w:t>Email: nan</w:t>
      </w:r>
    </w:p>
    <w:p>
      <w:r>
        <w:t>Phone: nan</w:t>
      </w:r>
    </w:p>
    <w:p/>
    <w:p>
      <w:r>
        <w:t>Education:</w:t>
      </w:r>
    </w:p>
    <w:p>
      <w:r>
        <w:t>nan, 2019</w:t>
      </w:r>
    </w:p>
    <w:p/>
    <w:p>
      <w:r>
        <w:t>Work Experience:</w:t>
      </w:r>
    </w:p>
    <w:p>
      <w:r>
        <w:t>2 years of experience working as a Data Scientist.</w:t>
      </w:r>
    </w:p>
    <w:p/>
    <w:p>
      <w:r>
        <w:t>Skills:</w:t>
      </w:r>
    </w:p>
    <w:p>
      <w:r>
        <w:t>nan</w:t>
      </w:r>
    </w:p>
    <w:p/>
    <w:p>
      <w:r>
        <w:t>Resume Text:</w:t>
      </w:r>
    </w:p>
    <w:p>
      <w:r>
        <w:t>Name: Connie Mathis</w:t>
      </w:r>
    </w:p>
    <w:p>
      <w:r>
        <w:t>Email: pblake@example.org</w:t>
      </w:r>
    </w:p>
    <w:p>
      <w:r>
        <w:t>Phone: 5168695514</w:t>
      </w:r>
    </w:p>
    <w:p/>
    <w:p>
      <w:r>
        <w:t>Education:</w:t>
      </w:r>
    </w:p>
    <w:p>
      <w:r>
        <w:t>Bachelor's Degree from Anna University, 2019</w:t>
      </w:r>
    </w:p>
    <w:p/>
    <w:p>
      <w:r>
        <w:t>Work Experience:</w:t>
      </w:r>
    </w:p>
    <w:p>
      <w:r>
        <w:t>2 years of experience working as a Data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