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Victoria Ryan</w:t>
      </w:r>
    </w:p>
    <w:p>
      <w:r>
        <w:t>Email: paynechristina@example.org</w:t>
      </w:r>
    </w:p>
    <w:p>
      <w:r>
        <w:t>Phone: 8835646565.0</w:t>
      </w:r>
    </w:p>
    <w:p/>
    <w:p>
      <w:r>
        <w:t>Education:</w:t>
      </w:r>
    </w:p>
    <w:p>
      <w:r>
        <w:t>IIM Ahmedabad, 2017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Kubernetes, C++, Git, Spring Boot, Docker</w:t>
      </w:r>
    </w:p>
    <w:p/>
    <w:p>
      <w:r>
        <w:t>Resume Text:</w:t>
      </w:r>
    </w:p>
    <w:p>
      <w:r>
        <w:t>Name: Victoria Ryan</w:t>
      </w:r>
    </w:p>
    <w:p>
      <w:r>
        <w:t>Email: paynechristina@example.org</w:t>
      </w:r>
    </w:p>
    <w:p>
      <w:r>
        <w:t>Phone: 8835646565</w:t>
      </w:r>
    </w:p>
    <w:p/>
    <w:p>
      <w:r>
        <w:t>Education:</w:t>
      </w:r>
    </w:p>
    <w:p>
      <w:r>
        <w:t>Bachelor's Degree from IIM Ahmedabad, 2017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Kubernetes, C++, Git, Spring Boot, Docker</w:t>
      </w:r>
    </w:p>
    <w:p/>
    <w:p>
      <w:r>
        <w:t>Projects:</w:t>
      </w:r>
    </w:p>
    <w:p>
      <w:r>
        <w:t>Worked on multiple industry-relevant projects demonstrating expertise in Kubernetes, C++,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