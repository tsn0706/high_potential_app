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Jane Woods</w:t>
      </w:r>
    </w:p>
    <w:p>
      <w:r>
        <w:t>Email: phyllis29@example.net</w:t>
      </w:r>
    </w:p>
    <w:p>
      <w:r>
        <w:t>Phone: 9002600720.0</w:t>
      </w:r>
    </w:p>
    <w:p/>
    <w:p>
      <w:r>
        <w:t>Education:</w:t>
      </w:r>
    </w:p>
    <w:p>
      <w:r>
        <w:t>Mumbai University, 2020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TensorFlow, Python, NumPy, Machine Learning, NLP</w:t>
      </w:r>
    </w:p>
    <w:p/>
    <w:p>
      <w:r>
        <w:t>Resume Text:</w:t>
      </w:r>
    </w:p>
    <w:p>
      <w:r>
        <w:t>Name: Jane Woods</w:t>
      </w:r>
    </w:p>
    <w:p>
      <w:r>
        <w:t>Email: phyllis29@example.net</w:t>
      </w:r>
    </w:p>
    <w:p>
      <w:r>
        <w:t>Phone: 9002600720</w:t>
      </w:r>
    </w:p>
    <w:p/>
    <w:p>
      <w:r>
        <w:t>Education:</w:t>
      </w:r>
    </w:p>
    <w:p>
      <w:r>
        <w:t>Bachelor's Degree from Mumbai University, 2020</w:t>
      </w:r>
    </w:p>
    <w:p/>
    <w:p>
      <w:r>
        <w:t>Work Experience:</w:t>
      </w:r>
    </w:p>
    <w:p>
      <w:r>
        <w:t>5 years of experience working as a  Scientist.</w:t>
      </w:r>
    </w:p>
    <w:p/>
    <w:p>
      <w:r>
        <w:t>Skills:</w:t>
      </w:r>
    </w:p>
    <w:p>
      <w:r>
        <w:t>TensorFlow, Python, NumPy, Machine Learning, NLP</w:t>
      </w:r>
    </w:p>
    <w:p/>
    <w:p>
      <w:r>
        <w:t>Projects:</w:t>
      </w:r>
    </w:p>
    <w:p>
      <w:r>
        <w:t>Worked on multiple industry-relevant projects demonstrating expertise in TensorFlow, Python, NumPy.</w:t>
      </w:r>
    </w:p>
    <w:p>
      <w:r>
        <w:t>Proficient in project management and stakeholder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