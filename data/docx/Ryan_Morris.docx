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Ryan Morris</w:t>
      </w:r>
    </w:p>
    <w:p>
      <w:r>
        <w:t>Email: hughesgregory@example.com</w:t>
      </w:r>
    </w:p>
    <w:p>
      <w:r>
        <w:t>Phone: 5037939582.0</w:t>
      </w:r>
    </w:p>
    <w:p/>
    <w:p>
      <w:r>
        <w:t>Education:</w:t>
      </w:r>
    </w:p>
    <w:p>
      <w:r>
        <w:t>Delhi University, 2020</w:t>
      </w:r>
    </w:p>
    <w:p/>
    <w:p>
      <w:r>
        <w:t>Work Experience:</w:t>
      </w:r>
    </w:p>
    <w:p>
      <w:r>
        <w:t>3 years of experience working as a Software Engineer.</w:t>
      </w:r>
    </w:p>
    <w:p/>
    <w:p>
      <w:r>
        <w:t>Skills:</w:t>
      </w:r>
    </w:p>
    <w:p>
      <w:r>
        <w:t>Java, C++, Git, Python, Docker</w:t>
      </w:r>
    </w:p>
    <w:p/>
    <w:p>
      <w:r>
        <w:t>Resume Text:</w:t>
      </w:r>
    </w:p>
    <w:p>
      <w:r>
        <w:t>Name: Ryan Morris</w:t>
      </w:r>
    </w:p>
    <w:p>
      <w:r>
        <w:t>Email: hughesgregory@example.com</w:t>
      </w:r>
    </w:p>
    <w:p>
      <w:r>
        <w:t>Phone: 5037939582</w:t>
      </w:r>
    </w:p>
    <w:p/>
    <w:p>
      <w:r>
        <w:t>Education:</w:t>
      </w:r>
    </w:p>
    <w:p>
      <w:r>
        <w:t>Bachelor's Degree from Delhi University, 2020</w:t>
      </w:r>
    </w:p>
    <w:p/>
    <w:p>
      <w:r>
        <w:t>Work Experience:</w:t>
      </w:r>
    </w:p>
    <w:p>
      <w:r>
        <w:t>3 years of experience working as a Software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