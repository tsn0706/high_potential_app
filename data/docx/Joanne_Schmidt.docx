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Joanne Schmidt</w:t>
      </w:r>
    </w:p>
    <w:p>
      <w:r>
        <w:t>Email: vwoods@example.com</w:t>
      </w:r>
    </w:p>
    <w:p>
      <w:r>
        <w:t>Phone: 3630639057.0</w:t>
      </w:r>
    </w:p>
    <w:p/>
    <w:p>
      <w:r>
        <w:t>Education:</w:t>
      </w:r>
    </w:p>
    <w:p>
      <w:r>
        <w:t>IIM Ahmedabad, 2016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OOP, Microservices, Python, C++, REST API</w:t>
      </w:r>
    </w:p>
    <w:p/>
    <w:p>
      <w:r>
        <w:t>Resume Text:</w:t>
      </w:r>
    </w:p>
    <w:p>
      <w:r>
        <w:t>Name: Joanne Schmidt</w:t>
      </w:r>
    </w:p>
    <w:p>
      <w:r>
        <w:t>Email: vwoods@example.com</w:t>
      </w:r>
    </w:p>
    <w:p>
      <w:r>
        <w:t>Phone: 3630639057</w:t>
      </w:r>
    </w:p>
    <w:p/>
    <w:p>
      <w:r>
        <w:t>Education:</w:t>
      </w:r>
    </w:p>
    <w:p>
      <w:r>
        <w:t>Bachelor's Degree from IIM Ahmedabad, 2016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OOP, Microservices, Python, C++, REST API</w:t>
      </w:r>
    </w:p>
    <w:p/>
    <w:p>
      <w:r>
        <w:t>Projects:</w:t>
      </w:r>
    </w:p>
    <w:p>
      <w:r>
        <w:t>Worked on multiple industry-relevant projects demonstrating expertise in OOP, Microservices, Python.</w:t>
      </w:r>
    </w:p>
    <w:p>
      <w:r>
        <w:t>Results-driven professional with analytical mindset. miscellaneous experience Worked in cross-domain tech-finance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