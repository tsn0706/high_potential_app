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Tamara Martin MD</w:t>
      </w:r>
    </w:p>
    <w:p>
      <w:r>
        <w:t>Email: charlesedwards@example.org</w:t>
      </w:r>
    </w:p>
    <w:p>
      <w:r>
        <w:t>Phone: 5136368149.0</w:t>
      </w:r>
    </w:p>
    <w:p/>
    <w:p>
      <w:r>
        <w:t>Education:</w:t>
      </w:r>
    </w:p>
    <w:p>
      <w:r>
        <w:t>Mumbai University, 2015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Git, REST API, Python, Microservices, OOP</w:t>
      </w:r>
    </w:p>
    <w:p/>
    <w:p>
      <w:r>
        <w:t>Resume Text:</w:t>
      </w:r>
    </w:p>
    <w:p>
      <w:r>
        <w:t>Name: Tamara Martin MD</w:t>
      </w:r>
    </w:p>
    <w:p>
      <w:r>
        <w:t>Email: charlesedwards@example.org</w:t>
      </w:r>
    </w:p>
    <w:p>
      <w:r>
        <w:t>Phone: 5136368149</w:t>
      </w:r>
    </w:p>
    <w:p/>
    <w:p>
      <w:r>
        <w:t>Education:</w:t>
      </w:r>
    </w:p>
    <w:p>
      <w:r>
        <w:t>Bachelor's Degree from Mumbai University, 2015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Git, REST API, Python, Microservices, OOP</w:t>
      </w:r>
    </w:p>
    <w:p/>
    <w:p>
      <w:r>
        <w:t>Projects:</w:t>
      </w:r>
    </w:p>
    <w:p>
      <w:r>
        <w:t>Worked on multiple industry-relevant projects demonstrating expertise in Git, REST API,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