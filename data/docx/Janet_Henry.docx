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Janet Henry</w:t>
      </w:r>
    </w:p>
    <w:p>
      <w:r>
        <w:t>Email: katherine13@example.com</w:t>
      </w:r>
    </w:p>
    <w:p>
      <w:r>
        <w:t>Phone: 1046281604.0</w:t>
      </w:r>
    </w:p>
    <w:p/>
    <w:p>
      <w:r>
        <w:t>Education:</w:t>
      </w:r>
    </w:p>
    <w:p>
      <w:r>
        <w:t>Anna University, 2022</w:t>
      </w:r>
    </w:p>
    <w:p/>
    <w:p>
      <w:r>
        <w:t>Work Experience:</w:t>
      </w:r>
    </w:p>
    <w:p>
      <w:r>
        <w:t>2 years of experience working as a Data Scientist.</w:t>
      </w:r>
    </w:p>
    <w:p/>
    <w:p>
      <w:r>
        <w:t>Skills:</w:t>
      </w:r>
    </w:p>
    <w:p>
      <w:r>
        <w:t>Pandas,  NumPy,  NLP,  Scikit-learn, Pytho</w:t>
      </w:r>
    </w:p>
    <w:p/>
    <w:p>
      <w:r>
        <w:t>Resume Text:</w:t>
      </w:r>
    </w:p>
    <w:p>
      <w:r>
        <w:t>Name: Janet Henry</w:t>
      </w:r>
    </w:p>
    <w:p>
      <w:r>
        <w:t>Email: katherine13@example.com</w:t>
      </w:r>
    </w:p>
    <w:p>
      <w:r>
        <w:t>Phone: 1046281604</w:t>
      </w:r>
    </w:p>
    <w:p/>
    <w:p>
      <w:r>
        <w:t>Education:</w:t>
      </w:r>
    </w:p>
    <w:p>
      <w:r>
        <w:t>Bachelor's Degree from Anna University, 2022</w:t>
      </w:r>
    </w:p>
    <w:p/>
    <w:p>
      <w:r>
        <w:t>Work Experience:</w:t>
      </w:r>
    </w:p>
    <w:p>
      <w:r>
        <w:t>2 years of experience working as a Data Scientist.</w:t>
      </w:r>
    </w:p>
    <w:p/>
    <w:p>
      <w:r>
        <w:t>Skills:</w:t>
      </w:r>
    </w:p>
    <w:p>
      <w:r>
        <w:t>Pandas, NumPy, NLP, Scikit-learn, Python</w:t>
      </w:r>
    </w:p>
    <w:p/>
    <w:p>
      <w:r>
        <w:t>Projects:</w:t>
      </w:r>
    </w:p>
    <w:p>
      <w:r>
        <w:t>Worked on multiple industry-relevant projects demonstrating expertise in Pandas, NumPy, NLP.</w:t>
      </w:r>
    </w:p>
    <w:p/>
    <w:p/>
    <w:p/>
    <w:p>
      <w:r>
        <w:t>Name: Janet Henry</w:t>
      </w:r>
    </w:p>
    <w:p>
      <w:r>
        <w:t>Email: katherine13@example.com</w:t>
      </w:r>
    </w:p>
    <w:p>
      <w:r>
        <w:t>Phone: 1046281604</w:t>
      </w:r>
    </w:p>
    <w:p/>
    <w:p>
      <w:r>
        <w:t>Education:</w:t>
      </w:r>
    </w:p>
    <w:p>
      <w:r>
        <w:t>Bachelor's Degree from Anna University, 2022</w:t>
      </w:r>
    </w:p>
    <w:p/>
    <w:p>
      <w:r>
        <w:t>Work Experience:</w:t>
      </w:r>
    </w:p>
    <w:p>
      <w:r>
        <w:t>2 years of experience working as a Data Scientist.</w:t>
      </w:r>
    </w:p>
    <w:p/>
    <w:p>
      <w:r>
        <w:t>Skills:</w:t>
      </w:r>
    </w:p>
    <w:p>
      <w:r>
        <w:t>Pandas, NumPy, NLP, Scikit-learn, Python</w:t>
      </w:r>
    </w:p>
    <w:p/>
    <w:p>
      <w:r>
        <w:t>Projects:</w:t>
      </w:r>
    </w:p>
    <w:p>
      <w:r>
        <w:t>Worked on multiple industry-relevant projects demonstrating expertise in Pandas, NumPy, NLP.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