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Todd Thomas</w:t>
      </w:r>
    </w:p>
    <w:p>
      <w:r>
        <w:t>Email: nan</w:t>
      </w:r>
    </w:p>
    <w:p>
      <w:r>
        <w:t>Phone: nan</w:t>
      </w:r>
    </w:p>
    <w:p/>
    <w:p>
      <w:r>
        <w:t>Education:</w:t>
      </w:r>
    </w:p>
    <w:p>
      <w:r>
        <w:t>nan, 2022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nan</w:t>
      </w:r>
    </w:p>
    <w:p/>
    <w:p>
      <w:r>
        <w:t>Resume Text:</w:t>
      </w:r>
    </w:p>
    <w:p>
      <w:r>
        <w:t>Name: Todd Thomas</w:t>
      </w:r>
    </w:p>
    <w:p>
      <w:r>
        <w:t>Email: ebrown@example.net</w:t>
      </w:r>
    </w:p>
    <w:p>
      <w:r>
        <w:t>Phone: 3668318951</w:t>
      </w:r>
    </w:p>
    <w:p/>
    <w:p>
      <w:r>
        <w:t>Education:</w:t>
      </w:r>
    </w:p>
    <w:p>
      <w:r>
        <w:t>Bachelor's Degree from BITS Pilani, 2022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