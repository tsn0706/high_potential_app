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Juan Jones</w:t>
      </w:r>
    </w:p>
    <w:p>
      <w:r>
        <w:t>Email: stephen41@example.org</w:t>
      </w:r>
    </w:p>
    <w:p>
      <w:r>
        <w:t>Phone: 5684289404.0</w:t>
      </w:r>
    </w:p>
    <w:p/>
    <w:p>
      <w:r>
        <w:t>Education:</w:t>
      </w:r>
    </w:p>
    <w:p>
      <w:r>
        <w:t>IIT Delhi, 2021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Pandas,  Statistics, Pytho,  Data Visualization,  NLP</w:t>
      </w:r>
    </w:p>
    <w:p/>
    <w:p>
      <w:r>
        <w:t>Resume Text:</w:t>
      </w:r>
    </w:p>
    <w:p>
      <w:r>
        <w:t>Name: Juan Jones</w:t>
      </w:r>
    </w:p>
    <w:p>
      <w:r>
        <w:t>Email: stephen41@example.org</w:t>
      </w:r>
    </w:p>
    <w:p>
      <w:r>
        <w:t>Phone: 5684289404</w:t>
      </w:r>
    </w:p>
    <w:p/>
    <w:p>
      <w:r>
        <w:t>Education:</w:t>
      </w:r>
    </w:p>
    <w:p>
      <w:r>
        <w:t>Bachelor's Degree from IIT Delhi, 2021</w:t>
      </w:r>
    </w:p>
    <w:p/>
    <w:p>
      <w:r>
        <w:t>Work Experience:</w:t>
      </w:r>
    </w:p>
    <w:p>
      <w:r>
        <w:t>4 years of experience working as a  Scientist.</w:t>
      </w:r>
    </w:p>
    <w:p/>
    <w:p>
      <w:r>
        <w:t>Skills:</w:t>
      </w:r>
    </w:p>
    <w:p>
      <w:r>
        <w:t>Pandas, Statistics, Python,  Visualization, NLP</w:t>
      </w:r>
    </w:p>
    <w:p/>
    <w:p>
      <w:r>
        <w:t>Projects:</w:t>
      </w:r>
    </w:p>
    <w:p>
      <w:r>
        <w:t>Worked on multiple industry-relevant projects demonstrating expertise in Pandas, Statistics, Python.</w:t>
      </w:r>
    </w:p>
    <w:p/>
    <w:p/>
    <w:p>
      <w:r>
        <w:t>random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