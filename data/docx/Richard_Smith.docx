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Richard Smith</w:t>
      </w:r>
    </w:p>
    <w:p>
      <w:r>
        <w:t>Email: stevenellis@example.org</w:t>
      </w:r>
    </w:p>
    <w:p>
      <w:r>
        <w:t>Phone: 7686074105.0</w:t>
      </w:r>
    </w:p>
    <w:p/>
    <w:p>
      <w:r>
        <w:t>Education:</w:t>
      </w:r>
    </w:p>
    <w:p>
      <w:r>
        <w:t>Delhi University, 2020</w:t>
      </w:r>
    </w:p>
    <w:p/>
    <w:p>
      <w:r>
        <w:t>Work Experience:</w:t>
      </w:r>
    </w:p>
    <w:p>
      <w:r>
        <w:t>3 years of experience working as a Data Scientist.</w:t>
      </w:r>
    </w:p>
    <w:p/>
    <w:p>
      <w:r>
        <w:t>Skills:</w:t>
      </w:r>
    </w:p>
    <w:p>
      <w:r>
        <w:t>SQL, Scikit-learn, NLP, Python, Pandas</w:t>
      </w:r>
    </w:p>
    <w:p/>
    <w:p>
      <w:r>
        <w:t>Resume Text:</w:t>
      </w:r>
    </w:p>
    <w:p>
      <w:r>
        <w:t>Name: Richard Smith</w:t>
      </w:r>
    </w:p>
    <w:p>
      <w:r>
        <w:t>Email: stevenellis@example.org</w:t>
      </w:r>
    </w:p>
    <w:p>
      <w:r>
        <w:t>Phone: 7686074105</w:t>
      </w:r>
    </w:p>
    <w:p/>
    <w:p>
      <w:r>
        <w:t>Education:</w:t>
      </w:r>
    </w:p>
    <w:p>
      <w:r>
        <w:t>Bachelor's Degree from Delhi University, 2020</w:t>
      </w:r>
    </w:p>
    <w:p/>
    <w:p>
      <w:r>
        <w:t>Work Experience:</w:t>
      </w:r>
    </w:p>
    <w:p>
      <w:r>
        <w:t>3 years of experience working as a Data Scientist.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