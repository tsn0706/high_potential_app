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Natalie Johnson</w:t>
      </w:r>
    </w:p>
    <w:p>
      <w:r>
        <w:t>Email: raymondhernandez@example.net</w:t>
      </w:r>
    </w:p>
    <w:p>
      <w:r>
        <w:t>Phone: 7133756330.0</w:t>
      </w:r>
    </w:p>
    <w:p/>
    <w:p>
      <w:r>
        <w:t>Education:</w:t>
      </w:r>
    </w:p>
    <w:p>
      <w:r>
        <w:t>IIT Delhi, 2021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Scikit-learn, TensorFlow, Python, SQL, Data Visualization</w:t>
      </w:r>
    </w:p>
    <w:p/>
    <w:p>
      <w:r>
        <w:t>Resume Text:</w:t>
      </w:r>
    </w:p>
    <w:p>
      <w:r>
        <w:t>Name: Natalie Johnson</w:t>
      </w:r>
    </w:p>
    <w:p>
      <w:r>
        <w:t>Email: raymondhernandez@example.net</w:t>
      </w:r>
    </w:p>
    <w:p>
      <w:r>
        <w:t>Phone: 7133756330</w:t>
      </w:r>
    </w:p>
    <w:p/>
    <w:p>
      <w:r>
        <w:t>Education:</w:t>
      </w:r>
    </w:p>
    <w:p>
      <w:r>
        <w:t>Bachelor's Degree from IIT Delhi, 2021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Scikit-learn, TensorFlow, Python, SQL, Data Visualization</w:t>
      </w:r>
    </w:p>
    <w:p/>
    <w:p>
      <w:r>
        <w:t>Projects:</w:t>
      </w:r>
    </w:p>
    <w:p>
      <w:r>
        <w:t>Worked on multiple industry-relevant projects demonstrating expertise in Scikit-learn, TensorFlow, Python.</w:t>
      </w:r>
    </w:p>
    <w:p>
      <w:r>
        <w:t>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