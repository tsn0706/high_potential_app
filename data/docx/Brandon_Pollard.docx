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Brandon Pollard</w:t>
      </w:r>
    </w:p>
    <w:p>
      <w:r>
        <w:t>Email: amandadickson@example.com</w:t>
      </w:r>
    </w:p>
    <w:p>
      <w:r>
        <w:t>Phone: 4943278205.0</w:t>
      </w:r>
    </w:p>
    <w:p/>
    <w:p>
      <w:r>
        <w:t>Education:</w:t>
      </w:r>
    </w:p>
    <w:p>
      <w:r>
        <w:t>Jadavpur University, 2019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Pandas, NumPy, Data Visualization, SQL, NLP</w:t>
      </w:r>
    </w:p>
    <w:p/>
    <w:p>
      <w:r>
        <w:t>Resume Text:</w:t>
      </w:r>
    </w:p>
    <w:p>
      <w:r>
        <w:t>Name: Brandon Pollard</w:t>
      </w:r>
    </w:p>
    <w:p>
      <w:r>
        <w:t>Email: amandadickson@example.com</w:t>
      </w:r>
    </w:p>
    <w:p>
      <w:r>
        <w:t>Phone: 4943278205</w:t>
      </w:r>
    </w:p>
    <w:p/>
    <w:p>
      <w:r>
        <w:t>Education:</w:t>
      </w:r>
    </w:p>
    <w:p>
      <w:r>
        <w:t>Bachelor's Degree from Jadavpur University, 2019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Pandas, NumPy, Data Visualization, SQL, NLP</w:t>
      </w:r>
    </w:p>
    <w:p/>
    <w:p>
      <w:r>
        <w:t>Projects:</w:t>
      </w:r>
    </w:p>
    <w:p>
      <w:r>
        <w:t>Worked on multiple industry-relevant projects demonstrating expertise in Pandas, NumPy, Data Visualization.</w:t>
      </w:r>
    </w:p>
    <w:p>
      <w:r>
        <w:t>Strong communication skills and teamwork experience. miscellaneous experience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