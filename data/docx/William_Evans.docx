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William Evans</w:t>
      </w:r>
    </w:p>
    <w:p>
      <w:r>
        <w:t>Email: munozbill@example.com</w:t>
      </w:r>
    </w:p>
    <w:p>
      <w:r>
        <w:t>Phone: 2486539311.0</w:t>
      </w:r>
    </w:p>
    <w:p/>
    <w:p>
      <w:r>
        <w:t>Education:</w:t>
      </w:r>
    </w:p>
    <w:p>
      <w:r>
        <w:t>IIM Ahmedabad, 2022</w:t>
      </w:r>
    </w:p>
    <w:p/>
    <w:p>
      <w:r>
        <w:t>Work Experience:</w:t>
      </w:r>
    </w:p>
    <w:p>
      <w:r>
        <w:t>6 years of experience working as a Software Engineer.</w:t>
      </w:r>
    </w:p>
    <w:p/>
    <w:p>
      <w:r>
        <w:t>Skills:</w:t>
      </w:r>
    </w:p>
    <w:p>
      <w:r>
        <w:t>Kubernetes, Git, Python, OOP, Microservices</w:t>
      </w:r>
    </w:p>
    <w:p/>
    <w:p>
      <w:r>
        <w:t>Resume Text:</w:t>
      </w:r>
    </w:p>
    <w:p>
      <w:r>
        <w:t>Name: William Evans</w:t>
      </w:r>
    </w:p>
    <w:p>
      <w:r>
        <w:t>Email: munozbill@example.com</w:t>
      </w:r>
    </w:p>
    <w:p>
      <w:r>
        <w:t>Phone: 2486539311</w:t>
      </w:r>
    </w:p>
    <w:p/>
    <w:p>
      <w:r>
        <w:t>Education:</w:t>
      </w:r>
    </w:p>
    <w:p>
      <w:r>
        <w:t>Bachelor's Degree from IIM Ahmedabad, 2022</w:t>
      </w:r>
    </w:p>
    <w:p/>
    <w:p>
      <w:r>
        <w:t>Work Experience:</w:t>
      </w:r>
    </w:p>
    <w:p>
      <w:r>
        <w:t>6 years of experience working as a Software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