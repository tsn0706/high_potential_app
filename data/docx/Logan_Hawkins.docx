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Logan Hawkins</w:t>
      </w:r>
    </w:p>
    <w:p>
      <w:r>
        <w:t>Email: julie70@example.net</w:t>
      </w:r>
    </w:p>
    <w:p>
      <w:r>
        <w:t>Phone: 4221677949.0</w:t>
      </w:r>
    </w:p>
    <w:p/>
    <w:p>
      <w:r>
        <w:t>Education:</w:t>
      </w:r>
    </w:p>
    <w:p>
      <w:r>
        <w:t>BITS Pilani,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Statistics, Pandas, Machine Learning, TensorFlow</w:t>
      </w:r>
    </w:p>
    <w:p/>
    <w:p>
      <w:r>
        <w:t>Resume Text:</w:t>
      </w:r>
    </w:p>
    <w:p>
      <w:r>
        <w:t>Name: Logan Hawkins</w:t>
      </w:r>
    </w:p>
    <w:p>
      <w:r>
        <w:t>Email: julie70@example.net</w:t>
      </w:r>
    </w:p>
    <w:p>
      <w:r>
        <w:t>Phone: 4221677949</w:t>
      </w:r>
    </w:p>
    <w:p/>
    <w:p>
      <w:r>
        <w:t>Education:</w:t>
      </w:r>
    </w:p>
    <w:p>
      <w:r>
        <w:t>Bachelor's Degree from BITS Pilani, 2018</w:t>
      </w:r>
    </w:p>
    <w:p/>
    <w:p>
      <w:r>
        <w:t>Work Experience:</w:t>
      </w:r>
    </w:p>
    <w:p>
      <w:r>
        <w:t>3 years of experience working as a  Scientist.</w:t>
      </w:r>
    </w:p>
    <w:p/>
    <w:p>
      <w:r>
        <w:t>Skills:</w:t>
      </w:r>
    </w:p>
    <w:p>
      <w:r>
        <w:t>SQL, Statistics, Pandas, Machine Learning, TensorFlow</w:t>
      </w:r>
    </w:p>
    <w:p/>
    <w:p>
      <w:r>
        <w:t>Projects:</w:t>
      </w:r>
    </w:p>
    <w:p>
      <w:r>
        <w:t>Worked on multiple industry-relevant projects demonstrating expertise in SQL, Statistics, Pandas.</w:t>
      </w:r>
    </w:p>
    <w:p/>
    <w:p>
      <w:r>
        <w:t>Name: Logan Hawkins</w:t>
      </w:r>
    </w:p>
    <w:p>
      <w:r>
        <w:t>Email: julie70@example.net</w:t>
      </w:r>
    </w:p>
    <w:p>
      <w:r>
        <w:t>Phone: 4221677949</w:t>
      </w:r>
    </w:p>
    <w:p/>
    <w:p>
      <w:r>
        <w:t>Education:</w:t>
      </w:r>
    </w:p>
    <w:p>
      <w:r>
        <w:t>Bachelor's Degree from BITS Pilani, 2018</w:t>
      </w:r>
    </w:p>
    <w:p/>
    <w:p>
      <w:r>
        <w:t>Work Experience:</w:t>
      </w:r>
    </w:p>
    <w:p>
      <w:r>
        <w:t>3 years of experience working as a  Scientist.</w:t>
      </w:r>
    </w:p>
    <w:p/>
    <w:p>
      <w:r>
        <w:t>Skills:</w:t>
      </w:r>
    </w:p>
    <w:p>
      <w:r>
        <w:t>SQL, Statistics, Pandas, Machine Learning, TensorFlow</w:t>
      </w:r>
    </w:p>
    <w:p/>
    <w:p>
      <w:r>
        <w:t>Projects:</w:t>
      </w:r>
    </w:p>
    <w:p>
      <w:r>
        <w:t>Worked on multiple industry-relevant projects demonstrating expertise in SQL, Statistics,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