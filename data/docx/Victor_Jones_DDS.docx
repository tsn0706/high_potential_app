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Victor Jones DDS</w:t>
      </w:r>
    </w:p>
    <w:p>
      <w:r>
        <w:t>Email: watsonkathy@example.net</w:t>
      </w:r>
    </w:p>
    <w:p>
      <w:r>
        <w:t>Phone: 9698685093.0</w:t>
      </w:r>
    </w:p>
    <w:p/>
    <w:p>
      <w:r>
        <w:t>Education:</w:t>
      </w:r>
    </w:p>
    <w:p>
      <w:r>
        <w:t>BITS Pilani, 2021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TensorFlow,  SQL,  Python, NLP,  Machine Learning</w:t>
      </w:r>
    </w:p>
    <w:p/>
    <w:p>
      <w:r>
        <w:t>Resume Text:</w:t>
      </w:r>
    </w:p>
    <w:p>
      <w:r>
        <w:t>Name: Victor Jones DDS</w:t>
      </w:r>
    </w:p>
    <w:p>
      <w:r>
        <w:t>Email: watsonkathy@example.net</w:t>
      </w:r>
    </w:p>
    <w:p>
      <w:r>
        <w:t>Phone: 9698685093</w:t>
      </w:r>
    </w:p>
    <w:p/>
    <w:p>
      <w:r>
        <w:t>Education:</w:t>
      </w:r>
    </w:p>
    <w:p>
      <w:r>
        <w:t>Bachelor's Degree from BITS Pilani, 2021</w:t>
      </w:r>
    </w:p>
    <w:p/>
    <w:p>
      <w:r>
        <w:t>Work Experience:</w:t>
      </w:r>
    </w:p>
    <w:p>
      <w:r>
        <w:t>2 years of experience working as a  Scientist.</w:t>
      </w:r>
    </w:p>
    <w:p/>
    <w:p>
      <w:r>
        <w:t>Skills: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