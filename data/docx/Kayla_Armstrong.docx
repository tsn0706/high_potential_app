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Kayla Armstrong</w:t>
      </w:r>
    </w:p>
    <w:p>
      <w:r>
        <w:t>Email: milesalicia@example.com</w:t>
      </w:r>
    </w:p>
    <w:p>
      <w:r>
        <w:t>Phone: 3246484224.0</w:t>
      </w:r>
    </w:p>
    <w:p/>
    <w:p>
      <w:r>
        <w:t>Education:</w:t>
      </w:r>
    </w:p>
    <w:p>
      <w:r>
        <w:t>Mumbai University, 2022</w:t>
      </w:r>
    </w:p>
    <w:p/>
    <w:p>
      <w:r>
        <w:t>Work Experience:</w:t>
      </w:r>
    </w:p>
    <w:p>
      <w:r>
        <w:t>1 years of experience working as a Software Engineer.</w:t>
      </w:r>
    </w:p>
    <w:p/>
    <w:p>
      <w:r>
        <w:t>Skills:</w:t>
      </w:r>
    </w:p>
    <w:p>
      <w:r>
        <w:t>Microservices, Python, REST API, Spring Boot, OOP</w:t>
      </w:r>
    </w:p>
    <w:p/>
    <w:p>
      <w:r>
        <w:t>Resume Text:</w:t>
      </w:r>
    </w:p>
    <w:p>
      <w:r>
        <w:t>Name: Kayla Armstrong</w:t>
      </w:r>
    </w:p>
    <w:p>
      <w:r>
        <w:t>Email: milesalicia@example.com</w:t>
      </w:r>
    </w:p>
    <w:p>
      <w:r>
        <w:t>Phone: 3246484224</w:t>
      </w:r>
    </w:p>
    <w:p/>
    <w:p>
      <w:r>
        <w:t>Education:</w:t>
      </w:r>
    </w:p>
    <w:p>
      <w:r>
        <w:t>Bachelor's Degree from Mumbai University, 2022</w:t>
      </w:r>
    </w:p>
    <w:p/>
    <w:p>
      <w:r>
        <w:t>Work Experience:</w:t>
      </w:r>
    </w:p>
    <w:p>
      <w:r>
        <w:t>1 years of experience working as a Software Engineer.</w:t>
      </w:r>
    </w:p>
    <w:p/>
    <w:p>
      <w:r>
        <w:t>Skills:</w:t>
      </w:r>
    </w:p>
    <w:p>
      <w:r>
        <w:t>Microservices, Python, REST API, Spring Boot, OOP</w:t>
      </w:r>
    </w:p>
    <w:p/>
    <w:p>
      <w:r>
        <w:t>Projects:</w:t>
      </w:r>
    </w:p>
    <w:p>
      <w:r>
        <w:t>Worked on multiple industry-relevant projects demonstrating expertise in Microservices, Python, REST API.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