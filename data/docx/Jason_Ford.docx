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Ford</w:t>
      </w:r>
    </w:p>
    <w:p>
      <w:r>
        <w:t>Email: uprice@example.org</w:t>
      </w:r>
    </w:p>
    <w:p>
      <w:r>
        <w:t>Phone: 3728244464.0</w:t>
      </w:r>
    </w:p>
    <w:p/>
    <w:p>
      <w:r>
        <w:t>Education:</w:t>
      </w:r>
    </w:p>
    <w:p>
      <w:r>
        <w:t>Delhi University, 2023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Python, Machine Learning, SQL, TensorFlow, Statistics</w:t>
      </w:r>
    </w:p>
    <w:p/>
    <w:p>
      <w:r>
        <w:t>Resume Text:</w:t>
      </w:r>
    </w:p>
    <w:p>
      <w:r>
        <w:t>Name: Jason Ford</w:t>
      </w:r>
    </w:p>
    <w:p>
      <w:r>
        <w:t>Email: uprice@example.org</w:t>
      </w:r>
    </w:p>
    <w:p>
      <w:r>
        <w:t>Phone: 3728244464</w:t>
      </w:r>
    </w:p>
    <w:p/>
    <w:p>
      <w:r>
        <w:t>Education:</w:t>
      </w:r>
    </w:p>
    <w:p>
      <w:r>
        <w:t>Bachelor's Degree from Delhi University, 2023</w:t>
      </w:r>
    </w:p>
    <w:p/>
    <w:p>
      <w:r>
        <w:t>Work Experience:</w:t>
      </w:r>
    </w:p>
    <w:p>
      <w:r>
        <w:t>7 years of experience working as a  Scientist.</w:t>
      </w:r>
    </w:p>
    <w:p/>
    <w:p>
      <w:r>
        <w:t>Skills:</w:t>
      </w:r>
    </w:p>
    <w:p>
      <w:r>
        <w:t>, Machine Learning, SQL, TensorFlow, Statistics</w:t>
      </w:r>
    </w:p>
    <w:p/>
    <w:p>
      <w:r>
        <w:t>Projects:</w:t>
      </w:r>
    </w:p>
    <w:p>
      <w:r>
        <w:t>Worked on multiple industry-relevant projects demonstrating expertise in , Machine Learning,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