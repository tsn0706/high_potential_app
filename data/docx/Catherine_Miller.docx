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Catherine Miller</w:t>
      </w:r>
    </w:p>
    <w:p>
      <w:r>
        <w:t>Email: lewiskathryn@example.com</w:t>
      </w:r>
    </w:p>
    <w:p>
      <w:r>
        <w:t>Phone: 4338591666.0</w:t>
      </w:r>
    </w:p>
    <w:p/>
    <w:p>
      <w:r>
        <w:t>Education:</w:t>
      </w:r>
    </w:p>
    <w:p>
      <w:r>
        <w:t>IIT Delhi, 2020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Statistics, Data Visualization, TensorFlow, Machine Learning, NLP</w:t>
      </w:r>
    </w:p>
    <w:p/>
    <w:p>
      <w:r>
        <w:t>Resume Text:</w:t>
      </w:r>
    </w:p>
    <w:p>
      <w:r>
        <w:t>Name: Catherine Miller</w:t>
      </w:r>
    </w:p>
    <w:p>
      <w:r>
        <w:t>Email: lewiskathryn@example.com</w:t>
      </w:r>
    </w:p>
    <w:p>
      <w:r>
        <w:t>Phone: 4338591666</w:t>
      </w:r>
    </w:p>
    <w:p/>
    <w:p>
      <w:r>
        <w:t>Education:</w:t>
      </w:r>
    </w:p>
    <w:p>
      <w:r>
        <w:t>Bachelor's Degree from IIT Delhi, 2020</w:t>
      </w:r>
    </w:p>
    <w:p/>
    <w:p>
      <w:r>
        <w:t>Work Experience:</w:t>
      </w:r>
    </w:p>
    <w:p>
      <w:r>
        <w:t>1 years of experience working as a Data Scientist.</w:t>
      </w:r>
    </w:p>
    <w:p/>
    <w:p>
      <w:r>
        <w:t>Skills:</w:t>
      </w:r>
    </w:p>
    <w:p>
      <w:r>
        <w:t>Statistics, Data Visualization, TensorFlow, Machine Learning, NLP</w:t>
      </w:r>
    </w:p>
    <w:p/>
    <w:p>
      <w:r>
        <w:t>Projects:</w:t>
      </w:r>
    </w:p>
    <w:p>
      <w:r>
        <w:t>Worked on multiple industry-relevant projects demonstrating expertise in Statistics, Data Visualization, TensorFlow.</w:t>
      </w:r>
    </w:p>
    <w:p>
      <w:r>
        <w:t>Experienced in leadership and cross-functional collaboration. Worked in cross-domain tech-finance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