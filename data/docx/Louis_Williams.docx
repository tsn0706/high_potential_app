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Louis Williams</w:t>
      </w:r>
    </w:p>
    <w:p>
      <w:r>
        <w:t>Email: lopezshaun@example.org</w:t>
      </w:r>
    </w:p>
    <w:p>
      <w:r>
        <w:t>Phone: 8124828215.0</w:t>
      </w:r>
    </w:p>
    <w:p/>
    <w:p>
      <w:r>
        <w:t>Education:</w:t>
      </w:r>
    </w:p>
    <w:p>
      <w:r>
        <w:t>Jadavpur University, 2017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TensorFlow, Python, Pandas, Scikit-learn, Statistics</w:t>
      </w:r>
    </w:p>
    <w:p/>
    <w:p>
      <w:r>
        <w:t>Resume Text:</w:t>
      </w:r>
    </w:p>
    <w:p>
      <w:r>
        <w:t>Name: Louis Williams</w:t>
      </w:r>
    </w:p>
    <w:p>
      <w:r>
        <w:t>Email: lopezshaun@example.org</w:t>
      </w:r>
    </w:p>
    <w:p>
      <w:r>
        <w:t>Phone: 8124828215</w:t>
      </w:r>
    </w:p>
    <w:p/>
    <w:p>
      <w:r>
        <w:t>Education:</w:t>
      </w:r>
    </w:p>
    <w:p>
      <w:r>
        <w:t>Bachelor's Degree from Jadavpur University, 2017</w:t>
      </w:r>
    </w:p>
    <w:p/>
    <w:p>
      <w:r>
        <w:t>Work Experience:</w:t>
      </w:r>
    </w:p>
    <w:p>
      <w:r>
        <w:t>6 years of experience working as a Data Scientist.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