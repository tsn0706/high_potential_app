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Joshua Gonzales</w:t>
      </w:r>
    </w:p>
    <w:p>
      <w:r>
        <w:t>Email: hebertashley@example.net</w:t>
      </w:r>
    </w:p>
    <w:p>
      <w:r>
        <w:t>Phone: 2171561072.0</w:t>
      </w:r>
    </w:p>
    <w:p/>
    <w:p>
      <w:r>
        <w:t>Education:</w:t>
      </w:r>
    </w:p>
    <w:p>
      <w:r>
        <w:t>Jadavpur University, 2022</w:t>
      </w:r>
    </w:p>
    <w:p/>
    <w:p>
      <w:r>
        <w:t>Work Experience:</w:t>
      </w:r>
    </w:p>
    <w:p>
      <w:r>
        <w:t>1 years of experience working as a Software Engineer.</w:t>
      </w:r>
    </w:p>
    <w:p/>
    <w:p>
      <w:r>
        <w:t>Skills:</w:t>
      </w:r>
    </w:p>
    <w:p>
      <w:r>
        <w:t>Git,  Microservices,  Kubernetes, Spring Boo,  Python</w:t>
      </w:r>
    </w:p>
    <w:p/>
    <w:p>
      <w:r>
        <w:t>Resume Text:</w:t>
      </w:r>
    </w:p>
    <w:p>
      <w:r>
        <w:t>Name: Joshua Gonzales</w:t>
      </w:r>
    </w:p>
    <w:p>
      <w:r>
        <w:t>Email: hebertashley@example.net</w:t>
      </w:r>
    </w:p>
    <w:p>
      <w:r>
        <w:t>Phone: 2171561072</w:t>
      </w:r>
    </w:p>
    <w:p/>
    <w:p>
      <w:r>
        <w:t>Education:</w:t>
      </w:r>
    </w:p>
    <w:p>
      <w:r>
        <w:t>Bachelor's Degree from Jadavpur University, 2022</w:t>
      </w:r>
    </w:p>
    <w:p/>
    <w:p>
      <w:r>
        <w:t>Work Experience:</w:t>
      </w:r>
    </w:p>
    <w:p>
      <w:r>
        <w:t>1 years of experience working as a Software Engineer.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