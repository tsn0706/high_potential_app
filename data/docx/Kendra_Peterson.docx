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Kendra Peterson</w:t>
      </w:r>
    </w:p>
    <w:p>
      <w:r>
        <w:t>Email: hillmegan@example.org</w:t>
      </w:r>
    </w:p>
    <w:p>
      <w:r>
        <w:t>Phone: 6584980060.0</w:t>
      </w:r>
    </w:p>
    <w:p/>
    <w:p>
      <w:r>
        <w:t>Education:</w:t>
      </w:r>
    </w:p>
    <w:p>
      <w:r>
        <w:t>Anna University, 2021</w:t>
      </w:r>
    </w:p>
    <w:p/>
    <w:p>
      <w:r>
        <w:t>Work Experience:</w:t>
      </w:r>
    </w:p>
    <w:p>
      <w:r>
        <w:t>1 years of experience working as a Data Scientist.</w:t>
      </w:r>
    </w:p>
    <w:p/>
    <w:p>
      <w:r>
        <w:t>Skills:</w:t>
      </w:r>
    </w:p>
    <w:p>
      <w:r>
        <w:t>NumPy, NLP, Machine Learning, TensorFlow, Python</w:t>
      </w:r>
    </w:p>
    <w:p/>
    <w:p>
      <w:r>
        <w:t>Resume Text:</w:t>
      </w:r>
    </w:p>
    <w:p>
      <w:r>
        <w:t>Name: Kendra Peterson</w:t>
      </w:r>
    </w:p>
    <w:p>
      <w:r>
        <w:t>Email: hillmegan@example.org</w:t>
      </w:r>
    </w:p>
    <w:p>
      <w:r>
        <w:t>Phone: 6584980060</w:t>
      </w:r>
    </w:p>
    <w:p/>
    <w:p>
      <w:r>
        <w:t>Education:</w:t>
      </w:r>
    </w:p>
    <w:p>
      <w:r>
        <w:t>Bachelor's Degree from Anna University, 2021</w:t>
      </w:r>
    </w:p>
    <w:p/>
    <w:p>
      <w:r>
        <w:t>Work Experience:</w:t>
      </w:r>
    </w:p>
    <w:p>
      <w:r>
        <w:t>1 years of experience working as a  Scientist.</w:t>
      </w:r>
    </w:p>
    <w:p/>
    <w:p>
      <w:r>
        <w:t>Skills:</w:t>
      </w:r>
    </w:p>
    <w:p>
      <w:r>
        <w:t>NumPy, NLP, Machine Learning, TensorFlow, Python</w:t>
      </w:r>
    </w:p>
    <w:p/>
    <w:p>
      <w:r>
        <w:t>Projects:</w:t>
      </w:r>
    </w:p>
    <w:p>
      <w:r>
        <w:t>Worked on multiple industry-relevant projects demonstrating expertise in NumPy, NLP, Machine Learning.</w:t>
      </w:r>
    </w:p>
    <w:p>
      <w:r>
        <w:t>lorem ipsum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