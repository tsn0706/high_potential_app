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Jeffrey Smith</w:t>
      </w:r>
    </w:p>
    <w:p>
      <w:r>
        <w:t>Email: johnbowen@example.com</w:t>
      </w:r>
    </w:p>
    <w:p>
      <w:r>
        <w:t>Phone: 1432827490.0</w:t>
      </w:r>
    </w:p>
    <w:p/>
    <w:p>
      <w:r>
        <w:t>Education:</w:t>
      </w:r>
    </w:p>
    <w:p>
      <w:r>
        <w:t>BITS Pilani, 2015</w:t>
      </w:r>
    </w:p>
    <w:p/>
    <w:p>
      <w:r>
        <w:t>Work Experience:</w:t>
      </w:r>
    </w:p>
    <w:p>
      <w:r>
        <w:t>5 years of experience working as a Data Scientist.</w:t>
      </w:r>
    </w:p>
    <w:p/>
    <w:p>
      <w:r>
        <w:t>Skills:</w:t>
      </w:r>
    </w:p>
    <w:p>
      <w:r>
        <w:t>SQL, TensorFlow, NLP, Machine Learning, Data Visualization</w:t>
      </w:r>
    </w:p>
    <w:p/>
    <w:p>
      <w:r>
        <w:t>Resume Text:</w:t>
      </w:r>
    </w:p>
    <w:p>
      <w:r>
        <w:t>Name: Jeffrey Smith</w:t>
      </w:r>
    </w:p>
    <w:p>
      <w:r>
        <w:t>Email: johnbowen@example.com</w:t>
      </w:r>
    </w:p>
    <w:p>
      <w:r>
        <w:t>Phone: 1432827490</w:t>
      </w:r>
    </w:p>
    <w:p/>
    <w:p>
      <w:r>
        <w:t>Education:</w:t>
      </w:r>
    </w:p>
    <w:p>
      <w:r>
        <w:t>Bachelor's Degree from BITS Pilani, 2015</w:t>
      </w:r>
    </w:p>
    <w:p/>
    <w:p>
      <w:r>
        <w:t>Work Experience:</w:t>
      </w:r>
    </w:p>
    <w:p>
      <w:r>
        <w:t>5 years of experience working as a  Scientist.</w:t>
      </w:r>
    </w:p>
    <w:p/>
    <w:p>
      <w:r>
        <w:t>Skills:</w:t>
      </w:r>
    </w:p>
    <w:p>
      <w:r>
        <w:t>SQL, TensorFlow, NLP, Machine Learning,  Visualization</w:t>
      </w:r>
    </w:p>
    <w:p/>
    <w:p>
      <w:r>
        <w:t>Projects:</w:t>
      </w:r>
    </w:p>
    <w:p>
      <w:r>
        <w:t>Worked on multiple industry-relevant projects demonstrating expertise in SQL, TensorFlow, NLP.</w:t>
      </w:r>
    </w:p>
    <w:p>
      <w:r>
        <w:t>Worked in cross-domain tech-finance environment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