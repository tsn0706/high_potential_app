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Gary Williams</w:t>
      </w:r>
    </w:p>
    <w:p>
      <w:r>
        <w:t>Email: janice64@example.com</w:t>
      </w:r>
    </w:p>
    <w:p>
      <w:r>
        <w:t>Phone: 6807289650.0</w:t>
      </w:r>
    </w:p>
    <w:p/>
    <w:p>
      <w:r>
        <w:t>Education:</w:t>
      </w:r>
    </w:p>
    <w:p>
      <w:r>
        <w:t>Anna University, 2016</w:t>
      </w:r>
    </w:p>
    <w:p/>
    <w:p>
      <w:r>
        <w:t>Work Experience:</w:t>
      </w:r>
    </w:p>
    <w:p>
      <w:r>
        <w:t>6 years of experience working as a Software Engineer.</w:t>
      </w:r>
    </w:p>
    <w:p/>
    <w:p>
      <w:r>
        <w:t>Skills:</w:t>
      </w:r>
    </w:p>
    <w:p>
      <w:r>
        <w:t>Git, Microservices, C++, REST API, Kubernetes</w:t>
      </w:r>
    </w:p>
    <w:p/>
    <w:p>
      <w:r>
        <w:t>Resume Text:</w:t>
      </w:r>
    </w:p>
    <w:p>
      <w:r>
        <w:t>Name: Gary Williams</w:t>
      </w:r>
    </w:p>
    <w:p>
      <w:r>
        <w:t>Email: janice64@example.com</w:t>
      </w:r>
    </w:p>
    <w:p>
      <w:r>
        <w:t>Phone: 6807289650</w:t>
      </w:r>
    </w:p>
    <w:p/>
    <w:p>
      <w:r>
        <w:t>Education:</w:t>
      </w:r>
    </w:p>
    <w:p>
      <w:r>
        <w:t>Bachelor's Degree from Anna University, 2016</w:t>
      </w:r>
    </w:p>
    <w:p/>
    <w:p>
      <w:r>
        <w:t>Work Experience:</w:t>
      </w:r>
    </w:p>
    <w:p>
      <w:r>
        <w:t>6 years of experience working as a Software Engineer.</w:t>
      </w:r>
    </w:p>
    <w:p/>
    <w:p>
      <w:r>
        <w:t>Skills:</w:t>
      </w:r>
    </w:p>
    <w:p>
      <w:r>
        <w:t>Git, Microservices, C++, REST API, Kubernetes</w:t>
      </w:r>
    </w:p>
    <w:p/>
    <w:p>
      <w:r>
        <w:t>Projects:</w:t>
      </w:r>
    </w:p>
    <w:p>
      <w:r>
        <w:t>Worked on multiple industry-relevant projects demonstrating expertise in Git, Microservices, C++.</w:t>
      </w:r>
    </w:p>
    <w:p/>
    <w:p/>
    <w:p>
      <w:r>
        <w:t>Results-driven professional with analytical mindset.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