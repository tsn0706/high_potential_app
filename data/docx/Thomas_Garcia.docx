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Thomas Garcia</w:t>
      </w:r>
    </w:p>
    <w:p>
      <w:r>
        <w:t>Email: michael73@example.org</w:t>
      </w:r>
    </w:p>
    <w:p>
      <w:r>
        <w:t>Phone: 6127223541.0</w:t>
      </w:r>
    </w:p>
    <w:p/>
    <w:p>
      <w:r>
        <w:t>Education:</w:t>
      </w:r>
    </w:p>
    <w:p>
      <w:r>
        <w:t>Anna University, 2023</w:t>
      </w:r>
    </w:p>
    <w:p/>
    <w:p>
      <w:r>
        <w:t>Work Experience:</w:t>
      </w:r>
    </w:p>
    <w:p>
      <w:r>
        <w:t>5 years of experience working as a Financial Analyst.</w:t>
      </w:r>
    </w:p>
    <w:p/>
    <w:p>
      <w:r>
        <w:t>Skills:</w:t>
      </w:r>
    </w:p>
    <w:p>
      <w:r>
        <w:t>Machine Learning, Data Visualization, Statistics, NumPy, NLP</w:t>
      </w:r>
    </w:p>
    <w:p/>
    <w:p>
      <w:r>
        <w:t>Resume Text:</w:t>
      </w:r>
    </w:p>
    <w:p>
      <w:r>
        <w:t>Name: Thomas Garcia</w:t>
      </w:r>
    </w:p>
    <w:p>
      <w:r>
        <w:t>Email: michael73@example.org</w:t>
      </w:r>
    </w:p>
    <w:p>
      <w:r>
        <w:t>Phone: 6127223541</w:t>
      </w:r>
    </w:p>
    <w:p/>
    <w:p>
      <w:r>
        <w:t>Education:</w:t>
      </w:r>
    </w:p>
    <w:p>
      <w:r>
        <w:t>Bachelor's Degree from Anna University, 2023</w:t>
      </w:r>
    </w:p>
    <w:p/>
    <w:p>
      <w:r>
        <w:t>Work Experience:</w:t>
      </w:r>
    </w:p>
    <w:p>
      <w:r>
        <w:t>5 years of experience working as a  Scientist.</w:t>
      </w:r>
    </w:p>
    <w:p/>
    <w:p>
      <w:r>
        <w:t>Skills:</w:t>
      </w:r>
    </w:p>
    <w:p>
      <w:r>
        <w:t>Machine Learning,  Visualization, Statistics, NumPy, NLP</w:t>
      </w:r>
    </w:p>
    <w:p/>
    <w:p>
      <w:r>
        <w:t>Projects:</w:t>
      </w:r>
    </w:p>
    <w:p>
      <w:r>
        <w:t>Worked on multiple industry-relevant projects demonstrating expertise in Machine Learning,  Visualization, Statistics.</w:t>
      </w:r>
    </w:p>
    <w:p/>
    <w:p>
      <w:r>
        <w:t>Name: Thomas Garcia</w:t>
      </w:r>
    </w:p>
    <w:p>
      <w:r>
        <w:t>Email: michael73@example.org</w:t>
      </w:r>
    </w:p>
    <w:p>
      <w:r>
        <w:t>Phone: 6127223541</w:t>
      </w:r>
    </w:p>
    <w:p/>
    <w:p>
      <w:r>
        <w:t>Education:</w:t>
      </w:r>
    </w:p>
    <w:p>
      <w:r>
        <w:t>Bachelor's Degree from Anna University, 2023</w:t>
      </w:r>
    </w:p>
    <w:p/>
    <w:p>
      <w:r>
        <w:t>Work Experience:</w:t>
      </w:r>
    </w:p>
    <w:p>
      <w:r>
        <w:t>5 years of experience working as a  Scientist.</w:t>
      </w:r>
    </w:p>
    <w:p/>
    <w:p>
      <w:r>
        <w:t>Skills:</w:t>
      </w:r>
    </w:p>
    <w:p>
      <w:r>
        <w:t>Machine Learning,  Visualization, Statistics, NumPy, NLP</w:t>
      </w:r>
    </w:p>
    <w:p/>
    <w:p>
      <w:r>
        <w:t>Projects:</w:t>
      </w:r>
    </w:p>
    <w:p>
      <w:r>
        <w:t>Worked on multiple industry-relevant projects demonstrating expertise in Machine Learning,  Visualization,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